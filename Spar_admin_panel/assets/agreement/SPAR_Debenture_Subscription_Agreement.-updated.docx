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D7D02" w14:textId="51DA236E" w:rsidR="009A097F" w:rsidRDefault="009A097F" w:rsidP="009A097F">
      <w:pPr>
        <w:pStyle w:val="Heading1"/>
        <w:jc w:val="center"/>
        <w:rPr>
          <w:rFonts w:ascii="Times New Roman" w:hAnsi="Times New Roman" w:cs="Times New Roman"/>
          <w:color w:val="000000" w:themeColor="text1"/>
        </w:rPr>
      </w:pPr>
      <w:r w:rsidRPr="00CB3757">
        <w:rPr>
          <w:noProof/>
        </w:rPr>
        <mc:AlternateContent>
          <mc:Choice Requires="wpg">
            <w:drawing>
              <wp:anchor distT="0" distB="0" distL="0" distR="0" simplePos="0" relativeHeight="251320832" behindDoc="1" locked="0" layoutInCell="1" allowOverlap="1" wp14:anchorId="76D74637" wp14:editId="574B0DB9">
                <wp:simplePos x="0" y="0"/>
                <wp:positionH relativeFrom="margin">
                  <wp:posOffset>0</wp:posOffset>
                </wp:positionH>
                <wp:positionV relativeFrom="paragraph">
                  <wp:posOffset>732790</wp:posOffset>
                </wp:positionV>
                <wp:extent cx="5486400" cy="4508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9" name="Rectangle 9"/>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0A8E37E8" id="Group 8" o:spid="_x0000_s1026" style="position:absolute;margin-left:0;margin-top:57.7pt;width:6in;height:3.55pt;z-index:-251995648;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">
                <v:rect id="Rectangle 9"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" fillcolor="#77b95c" stroked="f"/>
                <w10:wrap type="topAndBottom" anchorx="margin"/>
              </v:group>
            </w:pict>
          </mc:Fallback>
        </mc:AlternateContent>
      </w:r>
      <w:r>
        <w:rPr>
          <w:noProof/>
        </w:rPr>
        <w:drawing>
          <wp:anchor distT="0" distB="0" distL="114300" distR="114300" simplePos="0" relativeHeight="251319808" behindDoc="0" locked="0" layoutInCell="1" allowOverlap="1" wp14:anchorId="26A2200C" wp14:editId="52FD379B">
            <wp:simplePos x="0" y="0"/>
            <wp:positionH relativeFrom="margin">
              <wp:posOffset>2676525</wp:posOffset>
            </wp:positionH>
            <wp:positionV relativeFrom="paragraph">
              <wp:posOffset>323850</wp:posOffset>
            </wp:positionV>
            <wp:extent cx="276225" cy="295275"/>
            <wp:effectExtent l="0" t="0" r="0" b="952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4AC68516" w14:textId="56ADE674" w:rsidR="00D63EE5" w:rsidRPr="00173426" w:rsidRDefault="00D63EE5">
      <w:pPr>
        <w:pStyle w:val="Heading1"/>
        <w:rPr>
          <w:rFonts w:ascii="Times New Roman" w:hAnsi="Times New Roman" w:cs="Times New Roman"/>
          <w:color w:val="000000" w:themeColor="text1"/>
          <w:sz w:val="18"/>
          <w:szCs w:val="18"/>
        </w:rPr>
      </w:pPr>
      <w:r w:rsidRPr="00173426">
        <w:rPr>
          <w:rFonts w:ascii="Times New Roman" w:hAnsi="Times New Roman" w:cs="Times New Roman"/>
          <w:color w:val="000000" w:themeColor="text1"/>
          <w:sz w:val="18"/>
          <w:szCs w:val="18"/>
        </w:rPr>
        <w:t xml:space="preserve">Document Number: </w:t>
      </w:r>
      <w:r w:rsidR="00520D56" w:rsidRPr="00173426">
        <w:rPr>
          <w:rFonts w:ascii="Times New Roman" w:hAnsi="Times New Roman" w:cs="Times New Roman"/>
          <w:color w:val="000000" w:themeColor="text1"/>
          <w:sz w:val="18"/>
          <w:szCs w:val="18"/>
        </w:rPr>
        <w:t xml:space="preserve">2511/CA24/01 </w:t>
      </w:r>
    </w:p>
    <w:p w14:paraId="12F1718B" w14:textId="4F8F629A" w:rsidR="005278F3" w:rsidRPr="002D1F9C" w:rsidRDefault="00E12928">
      <w:pPr>
        <w:pStyle w:val="Heading1"/>
        <w:rPr>
          <w:rFonts w:ascii="Times New Roman" w:hAnsi="Times New Roman" w:cs="Times New Roman"/>
          <w:color w:val="000000" w:themeColor="text1"/>
        </w:rPr>
      </w:pPr>
      <w:r w:rsidRPr="002D1F9C">
        <w:rPr>
          <w:rFonts w:ascii="Times New Roman" w:hAnsi="Times New Roman" w:cs="Times New Roman"/>
          <w:color w:val="000000" w:themeColor="text1"/>
        </w:rPr>
        <w:t>DEBENTURE SUBSCRIPTION AGREEMENT – MONTHLY INVESTMENT PLAN</w:t>
      </w:r>
    </w:p>
    <w:p w14:paraId="539D8ED4" w14:textId="77777777" w:rsidR="005278F3"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t>(This Debenture Subscription Agreement is referred to as “SPAR – Smart Portfolio for Accelerated Returns.”)</w:t>
      </w:r>
    </w:p>
    <w:p w14:paraId="1E8D716A" w14:textId="77777777" w:rsidR="001B2779" w:rsidRPr="002D1F9C" w:rsidRDefault="00E12928">
      <w:pPr>
        <w:rPr>
          <w:rFonts w:ascii="Times New Roman" w:hAnsi="Times New Roman" w:cs="Times New Roman"/>
          <w:b/>
          <w:bCs/>
          <w:color w:val="000000" w:themeColor="text1"/>
        </w:rPr>
      </w:pPr>
      <w:r w:rsidRPr="002D1F9C">
        <w:rPr>
          <w:rFonts w:ascii="Times New Roman" w:hAnsi="Times New Roman" w:cs="Times New Roman"/>
          <w:color w:val="000000" w:themeColor="text1"/>
        </w:rPr>
        <w:br/>
      </w:r>
      <w:r w:rsidRPr="002D1F9C">
        <w:rPr>
          <w:rFonts w:ascii="Times New Roman" w:hAnsi="Times New Roman" w:cs="Times New Roman"/>
          <w:b/>
          <w:bCs/>
          <w:color w:val="000000" w:themeColor="text1"/>
        </w:rPr>
        <w:t>This Debenture Subscription Agreement (“Agreement”) is made on this ___ day of __________, 20__, by and between:</w:t>
      </w:r>
    </w:p>
    <w:p w14:paraId="099B6ABF" w14:textId="77777777" w:rsidR="001B2779" w:rsidRPr="002D1F9C" w:rsidRDefault="00E12928" w:rsidP="001B2779">
      <w:pPr>
        <w:pStyle w:val="Default"/>
        <w:rPr>
          <w:rFonts w:ascii="Times New Roman" w:hAnsi="Times New Roman" w:cs="Times New Roman"/>
          <w:color w:val="000000" w:themeColor="text1"/>
        </w:rPr>
      </w:pPr>
      <w:r w:rsidRPr="002D1F9C">
        <w:rPr>
          <w:rFonts w:ascii="Times New Roman" w:hAnsi="Times New Roman" w:cs="Times New Roman"/>
          <w:color w:val="000000" w:themeColor="text1"/>
        </w:rPr>
        <w:br/>
      </w:r>
    </w:p>
    <w:p w14:paraId="2A5AC461" w14:textId="478BCDF8" w:rsidR="001B2779" w:rsidRPr="00A61336" w:rsidRDefault="001B2779" w:rsidP="00A61336">
      <w:pPr>
        <w:pStyle w:val="Default"/>
        <w:numPr>
          <w:ilvl w:val="0"/>
          <w:numId w:val="10"/>
        </w:numPr>
        <w:jc w:val="both"/>
        <w:rPr>
          <w:rFonts w:ascii="Times New Roman" w:hAnsi="Times New Roman" w:cs="Times New Roman"/>
          <w:color w:val="000000" w:themeColor="text1"/>
          <w:sz w:val="23"/>
          <w:szCs w:val="23"/>
        </w:rPr>
      </w:pPr>
      <w:r w:rsidRPr="00C17E67">
        <w:rPr>
          <w:rFonts w:ascii="Times New Roman" w:hAnsi="Times New Roman" w:cs="Times New Roman"/>
          <w:b/>
          <w:bCs/>
          <w:color w:val="000000" w:themeColor="text1"/>
          <w:sz w:val="23"/>
          <w:szCs w:val="23"/>
        </w:rPr>
        <w:t xml:space="preserve">Hedge &amp; Sachs </w:t>
      </w:r>
      <w:r w:rsidR="00C17E67" w:rsidRPr="00C17E67">
        <w:rPr>
          <w:rFonts w:ascii="Times New Roman" w:hAnsi="Times New Roman" w:cs="Times New Roman"/>
          <w:b/>
          <w:bCs/>
          <w:color w:val="000000" w:themeColor="text1"/>
          <w:sz w:val="23"/>
          <w:szCs w:val="23"/>
        </w:rPr>
        <w:t>Financial Incorporation FZCO</w:t>
      </w:r>
      <w:r w:rsidRPr="002D1F9C">
        <w:rPr>
          <w:rFonts w:ascii="Times New Roman" w:hAnsi="Times New Roman" w:cs="Times New Roman"/>
          <w:color w:val="000000" w:themeColor="text1"/>
          <w:sz w:val="23"/>
          <w:szCs w:val="23"/>
        </w:rPr>
        <w:t xml:space="preserve">, an exempted company </w:t>
      </w:r>
      <w:r w:rsidR="00A61336">
        <w:rPr>
          <w:rFonts w:ascii="Times New Roman" w:hAnsi="Times New Roman" w:cs="Times New Roman"/>
          <w:color w:val="000000" w:themeColor="text1"/>
          <w:sz w:val="23"/>
          <w:szCs w:val="23"/>
        </w:rPr>
        <w:t xml:space="preserve">registered in IFZA </w:t>
      </w:r>
      <w:r w:rsidRPr="002D1F9C">
        <w:rPr>
          <w:rFonts w:ascii="Times New Roman" w:hAnsi="Times New Roman" w:cs="Times New Roman"/>
          <w:color w:val="000000" w:themeColor="text1"/>
          <w:sz w:val="23"/>
          <w:szCs w:val="23"/>
        </w:rPr>
        <w:t>and having its registered office</w:t>
      </w:r>
      <w:r w:rsidR="00A61336">
        <w:rPr>
          <w:rFonts w:ascii="Times New Roman" w:hAnsi="Times New Roman" w:cs="Times New Roman"/>
          <w:color w:val="000000" w:themeColor="text1"/>
          <w:sz w:val="23"/>
          <w:szCs w:val="23"/>
        </w:rPr>
        <w:t xml:space="preserve"> at</w:t>
      </w:r>
      <w:r w:rsidRPr="002D1F9C">
        <w:rPr>
          <w:rFonts w:ascii="Times New Roman" w:hAnsi="Times New Roman" w:cs="Times New Roman"/>
          <w:color w:val="000000" w:themeColor="text1"/>
          <w:sz w:val="23"/>
          <w:szCs w:val="23"/>
        </w:rPr>
        <w:t xml:space="preserve"> </w:t>
      </w:r>
      <w:r w:rsidR="009A097F" w:rsidRPr="009A097F">
        <w:rPr>
          <w:rFonts w:ascii="Times New Roman" w:hAnsi="Times New Roman" w:cs="Times New Roman"/>
          <w:color w:val="000000" w:themeColor="text1"/>
          <w:sz w:val="23"/>
          <w:szCs w:val="23"/>
        </w:rPr>
        <w:t>Building A1, Dubai Digital Park, Dubai Silicon Oasis, Dubai, United Arab Emirates</w:t>
      </w:r>
      <w:r w:rsidR="00A61336" w:rsidRPr="00A61336">
        <w:rPr>
          <w:rFonts w:ascii="Times New Roman" w:hAnsi="Times New Roman" w:cs="Times New Roman"/>
          <w:color w:val="000000" w:themeColor="text1"/>
          <w:sz w:val="23"/>
          <w:szCs w:val="23"/>
        </w:rPr>
        <w:t xml:space="preserve">, </w:t>
      </w:r>
      <w:r w:rsidRPr="00A61336">
        <w:rPr>
          <w:rFonts w:ascii="Times New Roman" w:hAnsi="Times New Roman" w:cs="Times New Roman"/>
          <w:color w:val="000000" w:themeColor="text1"/>
          <w:sz w:val="23"/>
          <w:szCs w:val="23"/>
        </w:rPr>
        <w:t xml:space="preserve">with </w:t>
      </w:r>
      <w:r w:rsidR="00A61336">
        <w:rPr>
          <w:rFonts w:ascii="Times New Roman" w:hAnsi="Times New Roman" w:cs="Times New Roman"/>
          <w:color w:val="000000" w:themeColor="text1"/>
          <w:sz w:val="23"/>
          <w:szCs w:val="23"/>
        </w:rPr>
        <w:t>Trade license</w:t>
      </w:r>
      <w:r w:rsidRPr="00A61336">
        <w:rPr>
          <w:rFonts w:ascii="Times New Roman" w:hAnsi="Times New Roman" w:cs="Times New Roman"/>
          <w:color w:val="000000" w:themeColor="text1"/>
          <w:sz w:val="23"/>
          <w:szCs w:val="23"/>
        </w:rPr>
        <w:t xml:space="preserve"> </w:t>
      </w:r>
      <w:r w:rsidR="00A61336" w:rsidRPr="00A61336">
        <w:rPr>
          <w:rFonts w:ascii="Times New Roman" w:hAnsi="Times New Roman" w:cs="Times New Roman"/>
          <w:color w:val="000000" w:themeColor="text1"/>
          <w:sz w:val="23"/>
          <w:szCs w:val="23"/>
        </w:rPr>
        <w:t>No. 17386</w:t>
      </w:r>
      <w:r w:rsidRPr="00A61336">
        <w:rPr>
          <w:rFonts w:ascii="Times New Roman" w:hAnsi="Times New Roman" w:cs="Times New Roman"/>
          <w:color w:val="000000" w:themeColor="text1"/>
          <w:sz w:val="23"/>
          <w:szCs w:val="23"/>
        </w:rPr>
        <w:t xml:space="preserve">, (hereinafter referred to as </w:t>
      </w:r>
      <w:r w:rsidRPr="00A61336">
        <w:rPr>
          <w:rFonts w:ascii="Times New Roman" w:hAnsi="Times New Roman" w:cs="Times New Roman"/>
          <w:b/>
          <w:bCs/>
          <w:color w:val="000000" w:themeColor="text1"/>
          <w:sz w:val="23"/>
          <w:szCs w:val="23"/>
        </w:rPr>
        <w:t>“</w:t>
      </w:r>
      <w:r w:rsidR="000F731A">
        <w:rPr>
          <w:rFonts w:ascii="Times New Roman" w:hAnsi="Times New Roman" w:cs="Times New Roman"/>
          <w:b/>
          <w:bCs/>
          <w:color w:val="000000" w:themeColor="text1"/>
          <w:sz w:val="23"/>
          <w:szCs w:val="23"/>
        </w:rPr>
        <w:t>First Party”/ “</w:t>
      </w:r>
      <w:r w:rsidRPr="00A61336">
        <w:rPr>
          <w:rFonts w:ascii="Times New Roman" w:hAnsi="Times New Roman" w:cs="Times New Roman"/>
          <w:b/>
          <w:bCs/>
          <w:color w:val="000000" w:themeColor="text1"/>
          <w:sz w:val="23"/>
          <w:szCs w:val="23"/>
        </w:rPr>
        <w:t>Company”/ “Issuer”</w:t>
      </w:r>
      <w:r w:rsidRPr="00A61336">
        <w:rPr>
          <w:rFonts w:ascii="Times New Roman" w:hAnsi="Times New Roman" w:cs="Times New Roman"/>
          <w:color w:val="000000" w:themeColor="text1"/>
          <w:sz w:val="23"/>
          <w:szCs w:val="23"/>
        </w:rPr>
        <w:t>, which expression shall, unless repugnant to the context or meaning thereof, be deemed to mean and include its, successors and permitted assigns)</w:t>
      </w:r>
      <w:r w:rsidRPr="00A61336">
        <w:rPr>
          <w:rFonts w:ascii="Times New Roman" w:hAnsi="Times New Roman" w:cs="Times New Roman"/>
          <w:b/>
          <w:bCs/>
          <w:color w:val="000000" w:themeColor="text1"/>
          <w:sz w:val="23"/>
          <w:szCs w:val="23"/>
        </w:rPr>
        <w:t xml:space="preserve">; </w:t>
      </w:r>
    </w:p>
    <w:p w14:paraId="6D1EB8D8" w14:textId="772C9068" w:rsidR="001B2779" w:rsidRPr="002D1F9C" w:rsidRDefault="001B2779" w:rsidP="001B2779">
      <w:pPr>
        <w:jc w:val="both"/>
        <w:rPr>
          <w:rFonts w:ascii="Times New Roman" w:hAnsi="Times New Roman" w:cs="Times New Roman"/>
          <w:color w:val="000000" w:themeColor="text1"/>
        </w:rPr>
      </w:pPr>
    </w:p>
    <w:p w14:paraId="02EE3848" w14:textId="3B8A18B2" w:rsidR="001B2779" w:rsidRPr="002D1F9C" w:rsidRDefault="001B2779" w:rsidP="001B2779">
      <w:pPr>
        <w:jc w:val="center"/>
        <w:rPr>
          <w:rFonts w:ascii="Times New Roman" w:hAnsi="Times New Roman" w:cs="Times New Roman"/>
          <w:b/>
          <w:bCs/>
          <w:color w:val="000000" w:themeColor="text1"/>
        </w:rPr>
      </w:pPr>
      <w:r w:rsidRPr="002D1F9C">
        <w:rPr>
          <w:rFonts w:ascii="Times New Roman" w:hAnsi="Times New Roman" w:cs="Times New Roman"/>
          <w:b/>
          <w:bCs/>
          <w:color w:val="000000" w:themeColor="text1"/>
        </w:rPr>
        <w:t>And</w:t>
      </w:r>
    </w:p>
    <w:p w14:paraId="5E7D30BB" w14:textId="7138FFC4" w:rsidR="005278F3" w:rsidRPr="009A097F" w:rsidRDefault="000F731A" w:rsidP="009A097F">
      <w:pPr>
        <w:pStyle w:val="Default"/>
        <w:numPr>
          <w:ilvl w:val="0"/>
          <w:numId w:val="10"/>
        </w:numPr>
        <w:jc w:val="both"/>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_______________</w:t>
      </w:r>
      <w:r w:rsidR="001B2779" w:rsidRPr="002D1F9C">
        <w:rPr>
          <w:rFonts w:ascii="Times New Roman" w:hAnsi="Times New Roman" w:cs="Times New Roman"/>
          <w:color w:val="000000" w:themeColor="text1"/>
          <w:sz w:val="23"/>
          <w:szCs w:val="23"/>
        </w:rPr>
        <w:t xml:space="preserve">, a _______________, a, ___________ with offices at ___________________________ (hereinafter referred to as </w:t>
      </w:r>
      <w:r w:rsidR="001B2779" w:rsidRPr="002D1F9C">
        <w:rPr>
          <w:rFonts w:ascii="Times New Roman" w:hAnsi="Times New Roman" w:cs="Times New Roman"/>
          <w:b/>
          <w:bCs/>
          <w:color w:val="000000" w:themeColor="text1"/>
          <w:sz w:val="23"/>
          <w:szCs w:val="23"/>
        </w:rPr>
        <w:t>“</w:t>
      </w:r>
      <w:r>
        <w:rPr>
          <w:rFonts w:ascii="Times New Roman" w:hAnsi="Times New Roman" w:cs="Times New Roman"/>
          <w:b/>
          <w:bCs/>
          <w:color w:val="000000" w:themeColor="text1"/>
          <w:sz w:val="23"/>
          <w:szCs w:val="23"/>
        </w:rPr>
        <w:t>Second Party</w:t>
      </w:r>
      <w:r w:rsidR="001B2779" w:rsidRPr="002D1F9C">
        <w:rPr>
          <w:rFonts w:ascii="Times New Roman" w:hAnsi="Times New Roman" w:cs="Times New Roman"/>
          <w:b/>
          <w:bCs/>
          <w:color w:val="000000" w:themeColor="text1"/>
          <w:sz w:val="23"/>
          <w:szCs w:val="23"/>
        </w:rPr>
        <w:t>”</w:t>
      </w:r>
      <w:r w:rsidR="001B2779" w:rsidRPr="002D1F9C">
        <w:rPr>
          <w:rFonts w:ascii="Times New Roman" w:hAnsi="Times New Roman" w:cs="Times New Roman"/>
          <w:color w:val="000000" w:themeColor="text1"/>
          <w:sz w:val="23"/>
          <w:szCs w:val="23"/>
        </w:rPr>
        <w:t>, which expression shall, unless repugnant to the context or meaning thereof, be deemed to mean and include its, successors and permitted assigns).</w:t>
      </w:r>
    </w:p>
    <w:p w14:paraId="03C36E59"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WHEREAS:</w:t>
      </w:r>
    </w:p>
    <w:p w14:paraId="7B6CFBD5" w14:textId="494A319F" w:rsidR="005278F3" w:rsidRPr="002D1F9C" w:rsidRDefault="00E12928" w:rsidP="00B551A6">
      <w:pPr>
        <w:jc w:val="both"/>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A. The Company </w:t>
      </w:r>
      <w:r w:rsidR="00187743">
        <w:rPr>
          <w:rFonts w:ascii="Times New Roman" w:hAnsi="Times New Roman" w:cs="Times New Roman"/>
          <w:color w:val="000000" w:themeColor="text1"/>
        </w:rPr>
        <w:t>wishes</w:t>
      </w:r>
      <w:r w:rsidRPr="002D1F9C">
        <w:rPr>
          <w:rFonts w:ascii="Times New Roman" w:hAnsi="Times New Roman" w:cs="Times New Roman"/>
          <w:color w:val="000000" w:themeColor="text1"/>
        </w:rPr>
        <w:t xml:space="preserve"> to raise funds by issuance of </w:t>
      </w:r>
      <w:r w:rsidR="00187743">
        <w:rPr>
          <w:rFonts w:ascii="Times New Roman" w:hAnsi="Times New Roman" w:cs="Times New Roman"/>
          <w:color w:val="000000" w:themeColor="text1"/>
        </w:rPr>
        <w:t xml:space="preserve">non-convertible </w:t>
      </w:r>
      <w:r w:rsidRPr="002D1F9C">
        <w:rPr>
          <w:rFonts w:ascii="Times New Roman" w:hAnsi="Times New Roman" w:cs="Times New Roman"/>
          <w:color w:val="000000" w:themeColor="text1"/>
        </w:rPr>
        <w:t>debentures.</w:t>
      </w:r>
      <w:r w:rsidRPr="002D1F9C">
        <w:rPr>
          <w:rFonts w:ascii="Times New Roman" w:hAnsi="Times New Roman" w:cs="Times New Roman"/>
          <w:color w:val="000000" w:themeColor="text1"/>
        </w:rPr>
        <w:br/>
        <w:t xml:space="preserve">B.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wishes to subscribe to such debentures on a monthly investment basis in accordance</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with</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this</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Agreement.</w:t>
      </w:r>
      <w:r w:rsidRPr="002D1F9C">
        <w:rPr>
          <w:rFonts w:ascii="Times New Roman" w:hAnsi="Times New Roman" w:cs="Times New Roman"/>
          <w:color w:val="000000" w:themeColor="text1"/>
        </w:rPr>
        <w:br/>
        <w:t xml:space="preserve">C. The Company agrees to issue, and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agrees to subscribe, the debentures upon the terms</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set</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forth</w:t>
      </w:r>
      <w:r w:rsidR="00B551A6" w:rsidRPr="002D1F9C">
        <w:rPr>
          <w:rFonts w:ascii="Times New Roman" w:hAnsi="Times New Roman" w:cs="Times New Roman"/>
          <w:color w:val="000000" w:themeColor="text1"/>
        </w:rPr>
        <w:t> </w:t>
      </w:r>
      <w:r w:rsidRPr="002D1F9C">
        <w:rPr>
          <w:rFonts w:ascii="Times New Roman" w:hAnsi="Times New Roman" w:cs="Times New Roman"/>
          <w:color w:val="000000" w:themeColor="text1"/>
        </w:rPr>
        <w:t>below.</w:t>
      </w:r>
      <w:r w:rsidRPr="002D1F9C">
        <w:rPr>
          <w:rFonts w:ascii="Times New Roman" w:hAnsi="Times New Roman" w:cs="Times New Roman"/>
          <w:color w:val="000000" w:themeColor="text1"/>
        </w:rPr>
        <w:br/>
      </w:r>
    </w:p>
    <w:p w14:paraId="1F0620BA"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1. SUBSCRIPTION AND ISSUE</w:t>
      </w:r>
    </w:p>
    <w:p w14:paraId="7797E564" w14:textId="1996B4E5" w:rsidR="009A097F" w:rsidRDefault="009A097F" w:rsidP="00A53922">
      <w:pPr>
        <w:rPr>
          <w:rFonts w:ascii="Times New Roman" w:hAnsi="Times New Roman" w:cs="Times New Roman"/>
          <w:color w:val="000000" w:themeColor="text1"/>
        </w:rPr>
      </w:pPr>
      <w:r>
        <w:rPr>
          <w:noProof/>
        </w:rPr>
        <mc:AlternateContent>
          <mc:Choice Requires="wps">
            <w:drawing>
              <wp:anchor distT="0" distB="0" distL="114300" distR="114300" simplePos="0" relativeHeight="251674624" behindDoc="0" locked="0" layoutInCell="1" allowOverlap="1" wp14:anchorId="08E88FCB" wp14:editId="0BCBEEB0">
                <wp:simplePos x="0" y="0"/>
                <wp:positionH relativeFrom="column">
                  <wp:posOffset>-714375</wp:posOffset>
                </wp:positionH>
                <wp:positionV relativeFrom="paragraph">
                  <wp:posOffset>1431290</wp:posOffset>
                </wp:positionV>
                <wp:extent cx="5248275" cy="466725"/>
                <wp:effectExtent l="0" t="0" r="0" b="0"/>
                <wp:wrapNone/>
                <wp:docPr id="1775845104"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73D8238A" w14:textId="1C3936C5" w:rsidR="009A097F" w:rsidRPr="00A65ABE" w:rsidRDefault="009A097F" w:rsidP="00A65ABE">
                            <w:pPr>
                              <w:pStyle w:val="Footer"/>
                              <w:jc w:val="center"/>
                              <w:rPr>
                                <w:rFonts w:asciiTheme="minorBidi" w:hAnsiTheme="minorBidi"/>
                                <w:sz w:val="23"/>
                                <w:szCs w:val="23"/>
                              </w:rPr>
                            </w:pPr>
                            <w:bookmarkStart w:id="0" w:name="_Hlk213255424"/>
                            <w:bookmarkStart w:id="1" w:name="_Hlk213255550"/>
                            <w:bookmarkStart w:id="2" w:name="_Hlk213255551"/>
                            <w:bookmarkStart w:id="3" w:name="_Hlk213255562"/>
                            <w:bookmarkStart w:id="4" w:name="_Hlk213255563"/>
                            <w:r w:rsidRPr="009A097F">
                              <w:rPr>
                                <w:rFonts w:asciiTheme="minorBidi" w:hAnsiTheme="minorBidi"/>
                                <w:sz w:val="23"/>
                                <w:szCs w:val="23"/>
                              </w:rPr>
                              <w:t>Building A1, Dubai Digital Park, Dubai Silicon Oasis, Dubai, U</w:t>
                            </w:r>
                            <w:bookmarkEnd w:id="0"/>
                            <w:r w:rsidRPr="009A097F">
                              <w:rPr>
                                <w:rFonts w:asciiTheme="minorBidi" w:hAnsiTheme="minorBidi"/>
                                <w:sz w:val="23"/>
                                <w:szCs w:val="23"/>
                              </w:rPr>
                              <w:t>AE</w:t>
                            </w:r>
                            <w:bookmarkEnd w:id="1"/>
                            <w:bookmarkEnd w:id="2"/>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E88FCB" id="_x0000_t202" coordsize="21600,21600" o:spt="202" path="m,l,21600r21600,l21600,xe">
                <v:stroke joinstyle="miter"/>
                <v:path gradientshapeok="t" o:connecttype="rect"/>
              </v:shapetype>
              <v:shape id="Text Box 1" o:spid="_x0000_s1026" type="#_x0000_t202" style="position:absolute;margin-left:-56.25pt;margin-top:112.7pt;width:413.25pt;height:3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" filled="f" stroked="f" strokeweight=".5pt">
                <v:textbox>
                  <w:txbxContent>
                    <w:p w14:paraId="73D8238A" w14:textId="1C3936C5" w:rsidR="009A097F" w:rsidRPr="00A65ABE" w:rsidRDefault="009A097F" w:rsidP="00A65ABE">
                      <w:pPr>
                        <w:pStyle w:val="Footer"/>
                        <w:jc w:val="center"/>
                        <w:rPr>
                          <w:rFonts w:asciiTheme="minorBidi" w:hAnsiTheme="minorBidi"/>
                          <w:sz w:val="23"/>
                          <w:szCs w:val="23"/>
                        </w:rPr>
                      </w:pPr>
                      <w:bookmarkStart w:id="5" w:name="_Hlk213255424"/>
                      <w:bookmarkStart w:id="6" w:name="_Hlk213255550"/>
                      <w:bookmarkStart w:id="7" w:name="_Hlk213255551"/>
                      <w:bookmarkStart w:id="8" w:name="_Hlk213255562"/>
                      <w:bookmarkStart w:id="9" w:name="_Hlk213255563"/>
                      <w:r w:rsidRPr="009A097F">
                        <w:rPr>
                          <w:rFonts w:asciiTheme="minorBidi" w:hAnsiTheme="minorBidi"/>
                          <w:sz w:val="23"/>
                          <w:szCs w:val="23"/>
                        </w:rPr>
                        <w:t>Building A1, Dubai Digital Park, Dubai Silicon Oasis, Dubai, U</w:t>
                      </w:r>
                      <w:bookmarkEnd w:id="5"/>
                      <w:r w:rsidRPr="009A097F">
                        <w:rPr>
                          <w:rFonts w:asciiTheme="minorBidi" w:hAnsiTheme="minorBidi"/>
                          <w:sz w:val="23"/>
                          <w:szCs w:val="23"/>
                        </w:rPr>
                        <w:t>AE</w:t>
                      </w:r>
                      <w:bookmarkEnd w:id="6"/>
                      <w:bookmarkEnd w:id="7"/>
                      <w:bookmarkEnd w:id="8"/>
                      <w:bookmarkEnd w:id="9"/>
                    </w:p>
                  </w:txbxContent>
                </v:textbox>
              </v:shape>
            </w:pict>
          </mc:Fallback>
        </mc:AlternateContent>
      </w:r>
      <w:r>
        <w:rPr>
          <w:noProof/>
        </w:rPr>
        <w:drawing>
          <wp:anchor distT="0" distB="0" distL="114300" distR="114300" simplePos="0" relativeHeight="251316736" behindDoc="1" locked="0" layoutInCell="1" allowOverlap="1" wp14:anchorId="6C4760CC" wp14:editId="1B2FC3A0">
            <wp:simplePos x="0" y="0"/>
            <wp:positionH relativeFrom="column">
              <wp:posOffset>-1123950</wp:posOffset>
            </wp:positionH>
            <wp:positionV relativeFrom="paragraph">
              <wp:posOffset>421640</wp:posOffset>
            </wp:positionV>
            <wp:extent cx="7753350" cy="1645920"/>
            <wp:effectExtent l="0" t="0" r="0" b="0"/>
            <wp:wrapNone/>
            <wp:docPr id="458869105"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6337" cy="1646554"/>
                    </a:xfrm>
                    <a:prstGeom prst="rect">
                      <a:avLst/>
                    </a:prstGeom>
                  </pic:spPr>
                </pic:pic>
              </a:graphicData>
            </a:graphic>
            <wp14:sizeRelH relativeFrom="margin">
              <wp14:pctWidth>0</wp14:pctWidth>
            </wp14:sizeRelH>
            <wp14:sizeRelV relativeFrom="margin">
              <wp14:pctHeight>0</wp14:pctHeight>
            </wp14:sizeRelV>
          </wp:anchor>
        </w:drawing>
      </w:r>
      <w:r w:rsidR="00E12928" w:rsidRPr="002D1F9C">
        <w:rPr>
          <w:rFonts w:ascii="Times New Roman" w:hAnsi="Times New Roman" w:cs="Times New Roman"/>
          <w:color w:val="000000" w:themeColor="text1"/>
        </w:rPr>
        <w:br/>
        <w:t xml:space="preserve">1.1 The </w:t>
      </w:r>
      <w:r w:rsidR="000F731A">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 xml:space="preserve"> hereby subscribes to the Company’s Secured / Unsecured Redeemable Debentures (“Debentures”) for an aggregate Principal Amount of </w:t>
      </w:r>
      <w:r w:rsidR="00E12928" w:rsidRPr="002D1F9C">
        <w:rPr>
          <w:rFonts w:ascii="Times New Roman" w:hAnsi="Times New Roman" w:cs="Times New Roman"/>
          <w:b/>
          <w:bCs/>
          <w:color w:val="000000" w:themeColor="text1"/>
        </w:rPr>
        <w:t>AED / USD __________,</w:t>
      </w:r>
      <w:r w:rsidR="00E12928" w:rsidRPr="002D1F9C">
        <w:rPr>
          <w:rFonts w:ascii="Times New Roman" w:hAnsi="Times New Roman" w:cs="Times New Roman"/>
          <w:color w:val="000000" w:themeColor="text1"/>
        </w:rPr>
        <w:t xml:space="preserve"> </w:t>
      </w:r>
      <w:r w:rsidR="00E12928" w:rsidRPr="002D1F9C">
        <w:rPr>
          <w:rFonts w:ascii="Times New Roman" w:hAnsi="Times New Roman" w:cs="Times New Roman"/>
          <w:color w:val="000000" w:themeColor="text1"/>
        </w:rPr>
        <w:lastRenderedPageBreak/>
        <w:t xml:space="preserve">payable in monthly installments (the “SIP Tenure”) as selected by the </w:t>
      </w:r>
      <w:r w:rsidR="000F731A">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w:t>
      </w:r>
      <w:r w:rsidR="00E12928" w:rsidRPr="002D1F9C">
        <w:rPr>
          <w:rFonts w:ascii="Times New Roman" w:hAnsi="Times New Roman" w:cs="Times New Roman"/>
          <w:color w:val="000000" w:themeColor="text1"/>
        </w:rPr>
        <w:br/>
        <w:t>1.2 The minimum subscription amount shall be AED 5,000 (or USD equivalent) and the maximum</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shall</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be</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AED</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75,000</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(or</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USD</w:t>
      </w:r>
      <w:r w:rsidR="00B551A6" w:rsidRPr="002D1F9C">
        <w:rPr>
          <w:rFonts w:ascii="Times New Roman" w:hAnsi="Times New Roman" w:cs="Times New Roman"/>
          <w:color w:val="000000" w:themeColor="text1"/>
        </w:rPr>
        <w:t> </w:t>
      </w:r>
      <w:r w:rsidR="00E12928" w:rsidRPr="002D1F9C">
        <w:rPr>
          <w:rFonts w:ascii="Times New Roman" w:hAnsi="Times New Roman" w:cs="Times New Roman"/>
          <w:color w:val="000000" w:themeColor="text1"/>
        </w:rPr>
        <w:t>equivalent).</w:t>
      </w:r>
    </w:p>
    <w:p w14:paraId="1FF8D238" w14:textId="77777777" w:rsidR="009A097F" w:rsidRPr="009A097F" w:rsidRDefault="009A097F" w:rsidP="009A097F">
      <w:pPr>
        <w:pStyle w:val="Heading1"/>
        <w:jc w:val="center"/>
        <w:rPr>
          <w:rFonts w:ascii="Times New Roman" w:eastAsia="Cambria" w:hAnsi="Times New Roman" w:cs="Times New Roman"/>
          <w:color w:val="auto"/>
          <w:sz w:val="2"/>
          <w:szCs w:val="2"/>
        </w:rPr>
      </w:pPr>
    </w:p>
    <w:p w14:paraId="37A221D5" w14:textId="300737EA" w:rsidR="009A097F" w:rsidRDefault="009A097F" w:rsidP="009A097F">
      <w:pPr>
        <w:pStyle w:val="Heading1"/>
        <w:jc w:val="center"/>
        <w:rPr>
          <w:rFonts w:ascii="Times New Roman" w:hAnsi="Times New Roman" w:cs="Times New Roman"/>
          <w:color w:val="000000" w:themeColor="text1"/>
        </w:rPr>
      </w:pPr>
      <w:r w:rsidRPr="00CB3757">
        <w:rPr>
          <w:noProof/>
        </w:rPr>
        <mc:AlternateContent>
          <mc:Choice Requires="wpg">
            <w:drawing>
              <wp:anchor distT="0" distB="0" distL="0" distR="0" simplePos="0" relativeHeight="251663360" behindDoc="1" locked="0" layoutInCell="1" allowOverlap="1" wp14:anchorId="61F8BBB3" wp14:editId="2612A3CA">
                <wp:simplePos x="0" y="0"/>
                <wp:positionH relativeFrom="margin">
                  <wp:posOffset>0</wp:posOffset>
                </wp:positionH>
                <wp:positionV relativeFrom="paragraph">
                  <wp:posOffset>732790</wp:posOffset>
                </wp:positionV>
                <wp:extent cx="5486400" cy="45085"/>
                <wp:effectExtent l="0" t="0" r="0" b="0"/>
                <wp:wrapTopAndBottom/>
                <wp:docPr id="1429863207" name="Group 1429863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357875884" name="Rectangle 357875884"/>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4523"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1D1CD377" id="Group 1429863207" o:spid="_x0000_s1026" style="position:absolute;margin-left:0;margin-top:57.7pt;width:6in;height:3.55pt;z-index:-251653120;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">
                <v:rect id="Rectangle 357875884"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" fillcolor="#77b95c" stroked="f"/>
                <w10:wrap type="topAndBottom" anchorx="margin"/>
              </v:group>
            </w:pict>
          </mc:Fallback>
        </mc:AlternateContent>
      </w:r>
      <w:r>
        <w:rPr>
          <w:noProof/>
        </w:rPr>
        <w:drawing>
          <wp:anchor distT="0" distB="0" distL="114300" distR="114300" simplePos="0" relativeHeight="251662336" behindDoc="0" locked="0" layoutInCell="1" allowOverlap="1" wp14:anchorId="6F62665A" wp14:editId="755A58EE">
            <wp:simplePos x="0" y="0"/>
            <wp:positionH relativeFrom="margin">
              <wp:posOffset>2676525</wp:posOffset>
            </wp:positionH>
            <wp:positionV relativeFrom="paragraph">
              <wp:posOffset>323850</wp:posOffset>
            </wp:positionV>
            <wp:extent cx="276225" cy="295275"/>
            <wp:effectExtent l="0" t="0" r="0" b="9525"/>
            <wp:wrapNone/>
            <wp:docPr id="66824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7BE2E8BF" w14:textId="77777777" w:rsidR="009A097F" w:rsidRDefault="009A097F" w:rsidP="00A53922">
      <w:pPr>
        <w:rPr>
          <w:rFonts w:ascii="Times New Roman" w:hAnsi="Times New Roman" w:cs="Times New Roman"/>
          <w:color w:val="000000" w:themeColor="text1"/>
        </w:rPr>
      </w:pPr>
    </w:p>
    <w:p w14:paraId="2C48D902" w14:textId="6C3562BA" w:rsidR="005C40BB" w:rsidRDefault="00E12928" w:rsidP="00971D1B">
      <w:pPr>
        <w:rPr>
          <w:rFonts w:ascii="Times New Roman" w:hAnsi="Times New Roman" w:cs="Times New Roman"/>
          <w:color w:val="000000" w:themeColor="text1"/>
        </w:rPr>
      </w:pPr>
      <w:r w:rsidRPr="002D1F9C">
        <w:rPr>
          <w:rFonts w:ascii="Times New Roman" w:hAnsi="Times New Roman" w:cs="Times New Roman"/>
          <w:color w:val="000000" w:themeColor="text1"/>
        </w:rPr>
        <w:br/>
        <w:t>1.3 A single master debenture will be issued for the total committed amount, funded progressively through monthly contributions.</w:t>
      </w:r>
      <w:r w:rsidRPr="002D1F9C">
        <w:rPr>
          <w:rFonts w:ascii="Times New Roman" w:hAnsi="Times New Roman" w:cs="Times New Roman"/>
          <w:color w:val="000000" w:themeColor="text1"/>
        </w:rPr>
        <w:br/>
        <w:t xml:space="preserve">1.4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’s subscription amount shall be transferred to the designated bank account of the Company upon execution of this Agreement and in accordance with the selected payment schedule in Schedule B.</w:t>
      </w:r>
    </w:p>
    <w:p w14:paraId="543D28CB" w14:textId="6E078968" w:rsidR="005C40BB" w:rsidRPr="005C40BB" w:rsidRDefault="005C40BB" w:rsidP="005C40BB">
      <w:pPr>
        <w:rPr>
          <w:rFonts w:ascii="Times New Roman" w:hAnsi="Times New Roman" w:cs="Times New Roman"/>
          <w:color w:val="000000" w:themeColor="text1"/>
        </w:rPr>
      </w:pPr>
      <w:r>
        <w:rPr>
          <w:rFonts w:ascii="Times New Roman" w:hAnsi="Times New Roman" w:cs="Times New Roman"/>
          <w:color w:val="000000" w:themeColor="text1"/>
        </w:rPr>
        <w:t xml:space="preserve">1.5 </w:t>
      </w:r>
      <w:r w:rsidRPr="005C40BB">
        <w:rPr>
          <w:rFonts w:ascii="Times New Roman" w:hAnsi="Times New Roman" w:cs="Times New Roman"/>
          <w:color w:val="000000" w:themeColor="text1"/>
        </w:rPr>
        <w:t xml:space="preserve">The </w:t>
      </w:r>
      <w:r w:rsidR="000F731A">
        <w:rPr>
          <w:rFonts w:ascii="Times New Roman" w:hAnsi="Times New Roman" w:cs="Times New Roman"/>
          <w:color w:val="000000" w:themeColor="text1"/>
        </w:rPr>
        <w:t>Second Party</w:t>
      </w:r>
      <w:r w:rsidR="000F731A" w:rsidRPr="005C40BB">
        <w:rPr>
          <w:rFonts w:ascii="Times New Roman" w:hAnsi="Times New Roman" w:cs="Times New Roman"/>
          <w:color w:val="000000" w:themeColor="text1"/>
        </w:rPr>
        <w:t xml:space="preserve"> </w:t>
      </w:r>
      <w:r w:rsidRPr="005C40BB">
        <w:rPr>
          <w:rFonts w:ascii="Times New Roman" w:hAnsi="Times New Roman" w:cs="Times New Roman"/>
          <w:color w:val="000000" w:themeColor="text1"/>
        </w:rPr>
        <w:t xml:space="preserve">shall ensure that each monthly installment under the selected Subscription and Investment Plan is paid to the Company on the 10th day of every calendar month during the SIP Tenure, in accordance with the payment schedule set forth in Schedule B. </w:t>
      </w:r>
    </w:p>
    <w:p w14:paraId="2E6AAAC3" w14:textId="77777777" w:rsidR="005C40BB" w:rsidRPr="005C40BB" w:rsidRDefault="005C40BB" w:rsidP="005C40BB">
      <w:pPr>
        <w:rPr>
          <w:rFonts w:ascii="Times New Roman" w:hAnsi="Times New Roman" w:cs="Times New Roman"/>
          <w:color w:val="000000" w:themeColor="text1"/>
        </w:rPr>
      </w:pPr>
      <w:r w:rsidRPr="005C40BB">
        <w:rPr>
          <w:rFonts w:ascii="Times New Roman" w:hAnsi="Times New Roman" w:cs="Times New Roman"/>
          <w:color w:val="000000" w:themeColor="text1"/>
        </w:rPr>
        <w:t>Failure to remit the monthly payment within the prescribed time frame shall constitute a payment default and may result in the automatic lapse of the active subscription, subject to the terms and remedies outlined under Article 6 (Default, Penalty, and Freeze Provisions).</w:t>
      </w:r>
    </w:p>
    <w:p w14:paraId="43FB37C4"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2. COUPON AND RETURN STRUCTURE</w:t>
      </w:r>
    </w:p>
    <w:p w14:paraId="17974308" w14:textId="23DA9C92" w:rsidR="005278F3" w:rsidRPr="002D1F9C" w:rsidRDefault="00E12928" w:rsidP="00A53922">
      <w:pPr>
        <w:rPr>
          <w:rFonts w:ascii="Times New Roman" w:hAnsi="Times New Roman" w:cs="Times New Roman"/>
          <w:color w:val="000000" w:themeColor="text1"/>
        </w:rPr>
      </w:pPr>
      <w:r w:rsidRPr="002D1F9C">
        <w:rPr>
          <w:rFonts w:ascii="Times New Roman" w:hAnsi="Times New Roman" w:cs="Times New Roman"/>
          <w:color w:val="000000" w:themeColor="text1"/>
        </w:rPr>
        <w:br/>
        <w:t>2.1 The Debentures shall bear a fixed return of 24% per annum (2% per month), calculated on the accumulated principal over the investment period.</w:t>
      </w:r>
      <w:r w:rsidRPr="002D1F9C">
        <w:rPr>
          <w:rFonts w:ascii="Times New Roman" w:hAnsi="Times New Roman" w:cs="Times New Roman"/>
          <w:color w:val="000000" w:themeColor="text1"/>
        </w:rPr>
        <w:br/>
        <w:t xml:space="preserve">2.2 Interest shall accrue daily and be paid monthly </w:t>
      </w:r>
      <w:r w:rsidRPr="00FE7B28">
        <w:rPr>
          <w:rFonts w:ascii="Times New Roman" w:hAnsi="Times New Roman" w:cs="Times New Roman"/>
          <w:color w:val="000000" w:themeColor="text1"/>
        </w:rPr>
        <w:t xml:space="preserve">on or before the </w:t>
      </w:r>
      <w:r w:rsidR="00FE7B28" w:rsidRPr="00FE7B28">
        <w:rPr>
          <w:rFonts w:ascii="Times New Roman" w:hAnsi="Times New Roman" w:cs="Times New Roman"/>
          <w:color w:val="000000" w:themeColor="text1"/>
        </w:rPr>
        <w:t>2</w:t>
      </w:r>
      <w:r w:rsidRPr="00FE7B28">
        <w:rPr>
          <w:rFonts w:ascii="Times New Roman" w:hAnsi="Times New Roman" w:cs="Times New Roman"/>
          <w:color w:val="000000" w:themeColor="text1"/>
        </w:rPr>
        <w:t>0th business day of each succeeding month</w:t>
      </w:r>
      <w:r w:rsidR="00F430C8">
        <w:rPr>
          <w:rFonts w:ascii="Times New Roman" w:hAnsi="Times New Roman" w:cs="Times New Roman"/>
          <w:color w:val="000000" w:themeColor="text1"/>
        </w:rPr>
        <w:t xml:space="preserve"> on qualified investment as per plan.</w:t>
      </w:r>
      <w:r w:rsidRPr="002D1F9C">
        <w:rPr>
          <w:rFonts w:ascii="Times New Roman" w:hAnsi="Times New Roman" w:cs="Times New Roman"/>
          <w:color w:val="000000" w:themeColor="text1"/>
        </w:rPr>
        <w:br/>
        <w:t>2.</w:t>
      </w:r>
      <w:r w:rsidR="003F6049">
        <w:rPr>
          <w:rFonts w:ascii="Times New Roman" w:hAnsi="Times New Roman" w:cs="Times New Roman"/>
          <w:color w:val="000000" w:themeColor="text1"/>
        </w:rPr>
        <w:t>3</w:t>
      </w:r>
      <w:r w:rsidRPr="002D1F9C">
        <w:rPr>
          <w:rFonts w:ascii="Times New Roman" w:hAnsi="Times New Roman" w:cs="Times New Roman"/>
          <w:color w:val="000000" w:themeColor="text1"/>
        </w:rPr>
        <w:t xml:space="preserve">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may extend the investment period by notifying the Company at least 10 days before maturity, in which case the Agreement may be renewed or a new Agreement may be issued. The applicable rate for the extended period shall be </w:t>
      </w:r>
      <w:r w:rsidR="003F6049">
        <w:rPr>
          <w:rFonts w:ascii="Times New Roman" w:hAnsi="Times New Roman" w:cs="Times New Roman"/>
          <w:color w:val="000000" w:themeColor="text1"/>
        </w:rPr>
        <w:t xml:space="preserve">a maximum of </w:t>
      </w:r>
      <w:r w:rsidRPr="002D1F9C">
        <w:rPr>
          <w:rFonts w:ascii="Times New Roman" w:hAnsi="Times New Roman" w:cs="Times New Roman"/>
          <w:color w:val="000000" w:themeColor="text1"/>
        </w:rPr>
        <w:t>24% per annum, subject to prevailing SPAR terms at the time of renewal.</w:t>
      </w:r>
      <w:r w:rsidRPr="002D1F9C">
        <w:rPr>
          <w:rFonts w:ascii="Times New Roman" w:hAnsi="Times New Roman" w:cs="Times New Roman"/>
          <w:color w:val="000000" w:themeColor="text1"/>
        </w:rPr>
        <w:br/>
      </w:r>
    </w:p>
    <w:p w14:paraId="20F341CE"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3. REDEMPTION AND RENEWAL</w:t>
      </w:r>
    </w:p>
    <w:p w14:paraId="2F3042A5" w14:textId="2D7ADFC5" w:rsidR="005278F3" w:rsidRPr="002D1F9C" w:rsidRDefault="00E12928" w:rsidP="00A53922">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3.1 Upon completion of the selected investment tenure,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may request withdrawal in accordance with Article 7.</w:t>
      </w:r>
      <w:r w:rsidRPr="002D1F9C">
        <w:rPr>
          <w:rFonts w:ascii="Times New Roman" w:hAnsi="Times New Roman" w:cs="Times New Roman"/>
          <w:color w:val="000000" w:themeColor="text1"/>
        </w:rPr>
        <w:br/>
        <w:t>3.2 Unless withdrawn, the invest</w:t>
      </w:r>
      <w:r w:rsidR="00DB70E7">
        <w:rPr>
          <w:rFonts w:ascii="Times New Roman" w:hAnsi="Times New Roman" w:cs="Times New Roman"/>
          <w:color w:val="000000" w:themeColor="text1"/>
        </w:rPr>
        <w:t>ment will be considered fully renewed by default for full tenure.</w:t>
      </w:r>
      <w:r w:rsidRPr="002D1F9C">
        <w:rPr>
          <w:rFonts w:ascii="Times New Roman" w:hAnsi="Times New Roman" w:cs="Times New Roman"/>
          <w:color w:val="000000" w:themeColor="text1"/>
        </w:rPr>
        <w:br/>
        <w:t xml:space="preserve">3.3 The Company shall process any capital refund within </w:t>
      </w:r>
      <w:r w:rsidR="00401CEF">
        <w:rPr>
          <w:rFonts w:ascii="Times New Roman" w:hAnsi="Times New Roman" w:cs="Times New Roman"/>
          <w:color w:val="000000" w:themeColor="text1"/>
        </w:rPr>
        <w:t>48 hours</w:t>
      </w:r>
      <w:r w:rsidRPr="002D1F9C">
        <w:rPr>
          <w:rFonts w:ascii="Times New Roman" w:hAnsi="Times New Roman" w:cs="Times New Roman"/>
          <w:color w:val="000000" w:themeColor="text1"/>
        </w:rPr>
        <w:t xml:space="preserve"> of receipt of a valid withdrawal request.</w:t>
      </w:r>
      <w:r w:rsidRPr="002D1F9C">
        <w:rPr>
          <w:rFonts w:ascii="Times New Roman" w:hAnsi="Times New Roman" w:cs="Times New Roman"/>
          <w:color w:val="000000" w:themeColor="text1"/>
        </w:rPr>
        <w:br/>
      </w:r>
      <w:r w:rsidR="00DB70E7">
        <w:rPr>
          <w:rFonts w:ascii="Times New Roman" w:hAnsi="Times New Roman" w:cs="Times New Roman"/>
          <w:color w:val="000000" w:themeColor="text1"/>
        </w:rPr>
        <w:tab/>
      </w:r>
    </w:p>
    <w:p w14:paraId="6979805E" w14:textId="27BE749F" w:rsidR="005278F3" w:rsidRPr="002D1F9C" w:rsidRDefault="00A65ABE">
      <w:pPr>
        <w:pStyle w:val="Heading2"/>
        <w:rPr>
          <w:rFonts w:ascii="Times New Roman" w:hAnsi="Times New Roman" w:cs="Times New Roman"/>
          <w:color w:val="000000" w:themeColor="text1"/>
        </w:rPr>
      </w:pPr>
      <w:r>
        <w:rPr>
          <w:noProof/>
        </w:rPr>
        <w:lastRenderedPageBreak/>
        <w:drawing>
          <wp:anchor distT="0" distB="0" distL="114300" distR="114300" simplePos="0" relativeHeight="251326976" behindDoc="1" locked="0" layoutInCell="1" allowOverlap="1" wp14:anchorId="6A60114E" wp14:editId="342243A4">
            <wp:simplePos x="0" y="0"/>
            <wp:positionH relativeFrom="column">
              <wp:posOffset>-1123950</wp:posOffset>
            </wp:positionH>
            <wp:positionV relativeFrom="paragraph">
              <wp:posOffset>241300</wp:posOffset>
            </wp:positionV>
            <wp:extent cx="7753350" cy="1645920"/>
            <wp:effectExtent l="0" t="0" r="0" b="0"/>
            <wp:wrapNone/>
            <wp:docPr id="1027925101"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sidR="00E12928" w:rsidRPr="002D1F9C">
        <w:rPr>
          <w:rFonts w:ascii="Times New Roman" w:hAnsi="Times New Roman" w:cs="Times New Roman"/>
          <w:color w:val="000000" w:themeColor="text1"/>
        </w:rPr>
        <w:t>4. SECURITY AND USE OF FUNDS</w:t>
      </w:r>
    </w:p>
    <w:p w14:paraId="079ADCB7" w14:textId="77777777" w:rsidR="00A65ABE" w:rsidRDefault="00A65ABE" w:rsidP="00A53922">
      <w:pPr>
        <w:rPr>
          <w:rFonts w:ascii="Times New Roman" w:hAnsi="Times New Roman" w:cs="Times New Roman"/>
          <w:color w:val="000000" w:themeColor="text1"/>
        </w:rPr>
      </w:pPr>
      <w:r>
        <w:rPr>
          <w:noProof/>
        </w:rPr>
        <mc:AlternateContent>
          <mc:Choice Requires="wps">
            <w:drawing>
              <wp:anchor distT="0" distB="0" distL="114300" distR="114300" simplePos="0" relativeHeight="251432448" behindDoc="0" locked="0" layoutInCell="1" allowOverlap="1" wp14:anchorId="48C156F3" wp14:editId="50DCFEB9">
                <wp:simplePos x="0" y="0"/>
                <wp:positionH relativeFrom="column">
                  <wp:posOffset>-619125</wp:posOffset>
                </wp:positionH>
                <wp:positionV relativeFrom="paragraph">
                  <wp:posOffset>1057910</wp:posOffset>
                </wp:positionV>
                <wp:extent cx="5248275" cy="466725"/>
                <wp:effectExtent l="0" t="0" r="0" b="0"/>
                <wp:wrapNone/>
                <wp:docPr id="1854771918"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78CD25D3"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156F3" id="_x0000_s1027" type="#_x0000_t202" style="position:absolute;margin-left:-48.75pt;margin-top:83.3pt;width:413.25pt;height:36.75pt;z-index:2514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" filled="f" stroked="f" strokeweight=".5pt">
                <v:textbox>
                  <w:txbxContent>
                    <w:p w14:paraId="78CD25D3"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E12928" w:rsidRPr="002D1F9C">
        <w:rPr>
          <w:rFonts w:ascii="Times New Roman" w:hAnsi="Times New Roman" w:cs="Times New Roman"/>
          <w:color w:val="000000" w:themeColor="text1"/>
        </w:rPr>
        <w:br/>
        <w:t>4.1 The Debentures may be secured or unsecured at the Company’s discretion, and details of collateral (if any) shall be provided in Schedule B.</w:t>
      </w:r>
      <w:r w:rsidR="00E12928" w:rsidRPr="002D1F9C">
        <w:rPr>
          <w:rFonts w:ascii="Times New Roman" w:hAnsi="Times New Roman" w:cs="Times New Roman"/>
          <w:color w:val="000000" w:themeColor="text1"/>
        </w:rPr>
        <w:br/>
        <w:t xml:space="preserve">4.2 Funds raised through these subscriptions shall be utilized for capital market investments, </w:t>
      </w:r>
    </w:p>
    <w:p w14:paraId="4CA30A2C" w14:textId="5CF63FAF" w:rsidR="00A65ABE" w:rsidRDefault="00A65ABE" w:rsidP="00A65ABE">
      <w:pPr>
        <w:pStyle w:val="Heading1"/>
        <w:jc w:val="center"/>
        <w:rPr>
          <w:rFonts w:ascii="Times New Roman" w:hAnsi="Times New Roman" w:cs="Times New Roman"/>
          <w:color w:val="000000" w:themeColor="text1"/>
        </w:rPr>
      </w:pPr>
      <w:r w:rsidRPr="00CB3757">
        <w:rPr>
          <w:noProof/>
        </w:rPr>
        <mc:AlternateContent>
          <mc:Choice Requires="wpg">
            <w:drawing>
              <wp:anchor distT="0" distB="0" distL="0" distR="0" simplePos="0" relativeHeight="251832832" behindDoc="1" locked="0" layoutInCell="1" allowOverlap="1" wp14:anchorId="25CA1001" wp14:editId="359CCEE1">
                <wp:simplePos x="0" y="0"/>
                <wp:positionH relativeFrom="margin">
                  <wp:posOffset>0</wp:posOffset>
                </wp:positionH>
                <wp:positionV relativeFrom="paragraph">
                  <wp:posOffset>437515</wp:posOffset>
                </wp:positionV>
                <wp:extent cx="5486400" cy="45085"/>
                <wp:effectExtent l="0" t="0" r="0" b="0"/>
                <wp:wrapTopAndBottom/>
                <wp:docPr id="220239690" name="Group 220239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626565639" name="Rectangle 626565639"/>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5575573"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0A0CB82F" id="Group 220239690" o:spid="_x0000_s1026" style="position:absolute;margin-left:0;margin-top:34.45pt;width:6in;height:3.55pt;z-index:-251483648;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">
                <v:rect id="Rectangle 626565639"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" fillcolor="#77b95c" stroked="f"/>
                <w10:wrap type="topAndBottom" anchorx="margin"/>
              </v:group>
            </w:pict>
          </mc:Fallback>
        </mc:AlternateContent>
      </w:r>
      <w:r>
        <w:rPr>
          <w:noProof/>
        </w:rPr>
        <w:drawing>
          <wp:anchor distT="0" distB="0" distL="114300" distR="114300" simplePos="0" relativeHeight="251828736" behindDoc="0" locked="0" layoutInCell="1" allowOverlap="1" wp14:anchorId="2386CC1F" wp14:editId="79DA5775">
            <wp:simplePos x="0" y="0"/>
            <wp:positionH relativeFrom="margin">
              <wp:posOffset>2705100</wp:posOffset>
            </wp:positionH>
            <wp:positionV relativeFrom="paragraph">
              <wp:posOffset>28575</wp:posOffset>
            </wp:positionV>
            <wp:extent cx="276225" cy="295275"/>
            <wp:effectExtent l="0" t="0" r="0" b="9525"/>
            <wp:wrapNone/>
            <wp:docPr id="472434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1DAB387E" w14:textId="7D2058A9" w:rsidR="00A65ABE" w:rsidRDefault="00A65ABE" w:rsidP="00A53922">
      <w:pPr>
        <w:rPr>
          <w:rFonts w:ascii="Times New Roman" w:hAnsi="Times New Roman" w:cs="Times New Roman"/>
          <w:color w:val="000000" w:themeColor="text1"/>
        </w:rPr>
      </w:pPr>
    </w:p>
    <w:p w14:paraId="753E7A79" w14:textId="4C0DD6FA" w:rsidR="005278F3" w:rsidRPr="002D1F9C" w:rsidRDefault="00E12928" w:rsidP="00A53922">
      <w:pPr>
        <w:rPr>
          <w:rFonts w:ascii="Times New Roman" w:hAnsi="Times New Roman" w:cs="Times New Roman"/>
          <w:color w:val="000000" w:themeColor="text1"/>
        </w:rPr>
      </w:pPr>
      <w:r w:rsidRPr="002D1F9C">
        <w:rPr>
          <w:rFonts w:ascii="Times New Roman" w:hAnsi="Times New Roman" w:cs="Times New Roman"/>
          <w:color w:val="000000" w:themeColor="text1"/>
        </w:rPr>
        <w:t>proprietary trading, structured finance, and/or real-estate-linked portfolios in accordance with the Company’s business model.</w:t>
      </w:r>
    </w:p>
    <w:p w14:paraId="78ED7C79"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5. REPRESENTATIONS AND WARRANTIES</w:t>
      </w:r>
    </w:p>
    <w:p w14:paraId="49CD2C5C" w14:textId="0CEE4D0A" w:rsidR="005278F3" w:rsidRPr="002D1F9C" w:rsidRDefault="00E12928" w:rsidP="005265DE">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By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w:t>
      </w:r>
      <w:r w:rsidRPr="002D1F9C">
        <w:rPr>
          <w:rFonts w:ascii="Times New Roman" w:hAnsi="Times New Roman" w:cs="Times New Roman"/>
          <w:color w:val="000000" w:themeColor="text1"/>
        </w:rPr>
        <w:br/>
        <w:t>- Has the financial capacity and understanding of investment risk.</w:t>
      </w:r>
      <w:r w:rsidRPr="002D1F9C">
        <w:rPr>
          <w:rFonts w:ascii="Times New Roman" w:hAnsi="Times New Roman" w:cs="Times New Roman"/>
          <w:color w:val="000000" w:themeColor="text1"/>
        </w:rPr>
        <w:br/>
        <w:t>- Has independently evaluated the merits of subscribing.</w:t>
      </w:r>
      <w:r w:rsidRPr="002D1F9C">
        <w:rPr>
          <w:rFonts w:ascii="Times New Roman" w:hAnsi="Times New Roman" w:cs="Times New Roman"/>
          <w:color w:val="000000" w:themeColor="text1"/>
        </w:rPr>
        <w:br/>
        <w:t>- Understands this is not a deposit and is subject to market and business risks.</w:t>
      </w:r>
      <w:r w:rsidRPr="002D1F9C">
        <w:rPr>
          <w:rFonts w:ascii="Times New Roman" w:hAnsi="Times New Roman" w:cs="Times New Roman"/>
          <w:color w:val="000000" w:themeColor="text1"/>
        </w:rPr>
        <w:br/>
      </w:r>
      <w:r w:rsidRPr="002D1F9C">
        <w:rPr>
          <w:rFonts w:ascii="Times New Roman" w:hAnsi="Times New Roman" w:cs="Times New Roman"/>
          <w:color w:val="000000" w:themeColor="text1"/>
        </w:rPr>
        <w:br/>
        <w:t>By the Company:</w:t>
      </w:r>
      <w:r w:rsidRPr="002D1F9C">
        <w:rPr>
          <w:rFonts w:ascii="Times New Roman" w:hAnsi="Times New Roman" w:cs="Times New Roman"/>
          <w:color w:val="000000" w:themeColor="text1"/>
        </w:rPr>
        <w:br/>
        <w:t xml:space="preserve">- Is duly incorporated and in good standing under </w:t>
      </w:r>
      <w:r w:rsidR="00672A55">
        <w:rPr>
          <w:rFonts w:ascii="Times New Roman" w:hAnsi="Times New Roman" w:cs="Times New Roman"/>
          <w:color w:val="000000" w:themeColor="text1"/>
        </w:rPr>
        <w:t>UAE</w:t>
      </w:r>
      <w:r w:rsidRPr="002D1F9C">
        <w:rPr>
          <w:rFonts w:ascii="Times New Roman" w:hAnsi="Times New Roman" w:cs="Times New Roman"/>
          <w:color w:val="000000" w:themeColor="text1"/>
        </w:rPr>
        <w:t xml:space="preserve"> law.</w:t>
      </w:r>
      <w:r w:rsidRPr="002D1F9C">
        <w:rPr>
          <w:rFonts w:ascii="Times New Roman" w:hAnsi="Times New Roman" w:cs="Times New Roman"/>
          <w:color w:val="000000" w:themeColor="text1"/>
        </w:rPr>
        <w:br/>
        <w:t>- Shall maintain accurate records of each debenture holder.</w:t>
      </w:r>
    </w:p>
    <w:p w14:paraId="5F2BAFBE"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6. DEFAULT, PENALTY, AND FREEZE PROVISIONS</w:t>
      </w:r>
    </w:p>
    <w:p w14:paraId="2A020290" w14:textId="5FB05D26" w:rsidR="005278F3"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6.1 </w:t>
      </w:r>
      <w:r w:rsidR="00F430C8" w:rsidRPr="00F430C8">
        <w:rPr>
          <w:rFonts w:ascii="Times New Roman" w:hAnsi="Times New Roman" w:cs="Times New Roman"/>
          <w:color w:val="000000" w:themeColor="text1"/>
        </w:rPr>
        <w:t>If the Second Party fails to make or complete the agreed SIP payments within the stipulated period, the Company reserves the right to freeze the capital contributed and all amounts accumulated up to that date, which shall thereafter be treated as the final invested amount. The frozen amount shall remain locked for the balance of the originally selected investment tenure, and no further contributions shall be accepted under the said plan.</w:t>
      </w:r>
    </w:p>
    <w:p w14:paraId="0BF25C24" w14:textId="26490BC0" w:rsidR="00D63EE5" w:rsidRPr="002D1F9C" w:rsidRDefault="00D63EE5">
      <w:pPr>
        <w:rPr>
          <w:rFonts w:ascii="Times New Roman" w:hAnsi="Times New Roman" w:cs="Times New Roman"/>
          <w:color w:val="000000" w:themeColor="text1"/>
        </w:rPr>
      </w:pPr>
      <w:r>
        <w:rPr>
          <w:rFonts w:ascii="Times New Roman" w:hAnsi="Times New Roman" w:cs="Times New Roman"/>
          <w:color w:val="000000" w:themeColor="text1"/>
        </w:rPr>
        <w:t xml:space="preserve">6.2 </w:t>
      </w:r>
      <w:r w:rsidRPr="00D63EE5">
        <w:rPr>
          <w:rFonts w:ascii="Times New Roman" w:hAnsi="Times New Roman" w:cs="Times New Roman"/>
          <w:color w:val="000000" w:themeColor="text1"/>
        </w:rPr>
        <w:t>If the Second Party elects to redeem or withdraw the principal before the completion of the investment tenure, such withdrawal shall be deemed a premature redemption and shall attract an exit load of three percent (3%) on the principal amount withdrawn. The Company shall deduct the applicable exit load prior to processing the redemption proceeds.</w:t>
      </w:r>
    </w:p>
    <w:p w14:paraId="2A290F6D"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7. WITHDRAWAL AND REDEMPTION</w:t>
      </w:r>
    </w:p>
    <w:p w14:paraId="04419C85" w14:textId="34E85BD1" w:rsidR="005278F3"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7.1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may place a withdrawal request any time after completion of the investment tenure.</w:t>
      </w:r>
      <w:r w:rsidRPr="002D1F9C">
        <w:rPr>
          <w:rFonts w:ascii="Times New Roman" w:hAnsi="Times New Roman" w:cs="Times New Roman"/>
          <w:color w:val="000000" w:themeColor="text1"/>
        </w:rPr>
        <w:br/>
        <w:t xml:space="preserve">7.2 The Company shall process and refund the principal amount within </w:t>
      </w:r>
      <w:r w:rsidR="00865202">
        <w:rPr>
          <w:rFonts w:ascii="Times New Roman" w:hAnsi="Times New Roman" w:cs="Times New Roman"/>
          <w:color w:val="000000" w:themeColor="text1"/>
        </w:rPr>
        <w:t>48 hours</w:t>
      </w:r>
      <w:r w:rsidRPr="002D1F9C">
        <w:rPr>
          <w:rFonts w:ascii="Times New Roman" w:hAnsi="Times New Roman" w:cs="Times New Roman"/>
          <w:color w:val="000000" w:themeColor="text1"/>
        </w:rPr>
        <w:t xml:space="preserve"> of receipt of a valid withdrawal request.</w:t>
      </w:r>
      <w:r w:rsidRPr="002D1F9C">
        <w:rPr>
          <w:rFonts w:ascii="Times New Roman" w:hAnsi="Times New Roman" w:cs="Times New Roman"/>
          <w:color w:val="000000" w:themeColor="text1"/>
        </w:rPr>
        <w:br/>
      </w:r>
      <w:r w:rsidRPr="002D1F9C">
        <w:rPr>
          <w:rFonts w:ascii="Times New Roman" w:hAnsi="Times New Roman" w:cs="Times New Roman"/>
          <w:color w:val="000000" w:themeColor="text1"/>
        </w:rPr>
        <w:lastRenderedPageBreak/>
        <w:t>7.3 Interest accrual shall cease on the day (inclusive) of such withdrawal request.</w:t>
      </w:r>
      <w:r w:rsidRPr="002D1F9C">
        <w:rPr>
          <w:rFonts w:ascii="Times New Roman" w:hAnsi="Times New Roman" w:cs="Times New Roman"/>
          <w:color w:val="000000" w:themeColor="text1"/>
        </w:rPr>
        <w:br/>
        <w:t>7.4 Withdrawals are subject to portfolio drawdown as detailed in Schedule D (“Exit Gate Table”).</w:t>
      </w:r>
    </w:p>
    <w:p w14:paraId="641E5E93"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8. EXTENSION &amp; RENEWAL</w:t>
      </w:r>
    </w:p>
    <w:p w14:paraId="7C1F1972" w14:textId="1059E79A" w:rsidR="005278F3" w:rsidRPr="002D1F9C" w:rsidRDefault="00A65ABE">
      <w:pPr>
        <w:rPr>
          <w:rFonts w:ascii="Times New Roman" w:hAnsi="Times New Roman" w:cs="Times New Roman"/>
          <w:color w:val="000000" w:themeColor="text1"/>
        </w:rPr>
      </w:pPr>
      <w:r>
        <w:rPr>
          <w:noProof/>
        </w:rPr>
        <w:drawing>
          <wp:anchor distT="0" distB="0" distL="114300" distR="114300" simplePos="0" relativeHeight="251358720" behindDoc="1" locked="0" layoutInCell="1" allowOverlap="1" wp14:anchorId="1E3AA828" wp14:editId="2189BA74">
            <wp:simplePos x="0" y="0"/>
            <wp:positionH relativeFrom="column">
              <wp:posOffset>-1123950</wp:posOffset>
            </wp:positionH>
            <wp:positionV relativeFrom="paragraph">
              <wp:posOffset>1352550</wp:posOffset>
            </wp:positionV>
            <wp:extent cx="7753350" cy="1645920"/>
            <wp:effectExtent l="0" t="0" r="0" b="0"/>
            <wp:wrapNone/>
            <wp:docPr id="1774025549"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463168" behindDoc="0" locked="0" layoutInCell="1" allowOverlap="1" wp14:anchorId="0A4BC9B6" wp14:editId="4924D2FA">
                <wp:simplePos x="0" y="0"/>
                <wp:positionH relativeFrom="column">
                  <wp:posOffset>-590550</wp:posOffset>
                </wp:positionH>
                <wp:positionV relativeFrom="paragraph">
                  <wp:posOffset>2419350</wp:posOffset>
                </wp:positionV>
                <wp:extent cx="5248275" cy="466725"/>
                <wp:effectExtent l="0" t="0" r="0" b="0"/>
                <wp:wrapNone/>
                <wp:docPr id="892519072"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63E9DA46"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BC9B6" id="_x0000_s1028" type="#_x0000_t202" style="position:absolute;margin-left:-46.5pt;margin-top:190.5pt;width:413.25pt;height:36.75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" filled="f" stroked="f" strokeweight=".5pt">
                <v:textbox>
                  <w:txbxContent>
                    <w:p w14:paraId="63E9DA46"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E12928" w:rsidRPr="002D1F9C">
        <w:rPr>
          <w:rFonts w:ascii="Times New Roman" w:hAnsi="Times New Roman" w:cs="Times New Roman"/>
          <w:color w:val="000000" w:themeColor="text1"/>
        </w:rPr>
        <w:br/>
        <w:t xml:space="preserve">8.1 The </w:t>
      </w:r>
      <w:r w:rsidR="000F731A">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 xml:space="preserve"> may extend the investment period by submitting a written request to the Company at least ten (10) days prior to maturity.</w:t>
      </w:r>
      <w:r w:rsidR="00E12928" w:rsidRPr="002D1F9C">
        <w:rPr>
          <w:rFonts w:ascii="Times New Roman" w:hAnsi="Times New Roman" w:cs="Times New Roman"/>
          <w:color w:val="000000" w:themeColor="text1"/>
        </w:rPr>
        <w:br/>
        <w:t>8.2 Any extension shall be recorded through Annexure I – Investment Extension Form and shall be valid only when accompanied by:</w:t>
      </w:r>
      <w:r w:rsidR="00E12928" w:rsidRPr="002D1F9C">
        <w:rPr>
          <w:rFonts w:ascii="Times New Roman" w:hAnsi="Times New Roman" w:cs="Times New Roman"/>
          <w:color w:val="000000" w:themeColor="text1"/>
        </w:rPr>
        <w:br/>
        <w:t xml:space="preserve">    a. Signature and stamp of </w:t>
      </w:r>
      <w:r w:rsidR="00C17E67" w:rsidRPr="00C17E67">
        <w:rPr>
          <w:rFonts w:ascii="Times New Roman" w:hAnsi="Times New Roman" w:cs="Times New Roman"/>
          <w:b/>
          <w:bCs/>
          <w:color w:val="000000" w:themeColor="text1"/>
          <w:sz w:val="23"/>
          <w:szCs w:val="23"/>
        </w:rPr>
        <w:t>Hedge &amp; Sachs Financial Incorporation FZCO</w:t>
      </w:r>
      <w:r w:rsidR="00E12928" w:rsidRPr="00C17E67">
        <w:rPr>
          <w:rFonts w:ascii="Times New Roman" w:hAnsi="Times New Roman" w:cs="Times New Roman"/>
          <w:color w:val="000000" w:themeColor="text1"/>
        </w:rPr>
        <w:t>;</w:t>
      </w:r>
      <w:r w:rsidR="00E12928" w:rsidRPr="002D1F9C">
        <w:rPr>
          <w:rFonts w:ascii="Times New Roman" w:hAnsi="Times New Roman" w:cs="Times New Roman"/>
          <w:color w:val="000000" w:themeColor="text1"/>
        </w:rPr>
        <w:br/>
        <w:t xml:space="preserve">    b. Signature of the </w:t>
      </w:r>
      <w:r w:rsidR="000F731A">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 and</w:t>
      </w:r>
      <w:r w:rsidR="00E12928" w:rsidRPr="002D1F9C">
        <w:rPr>
          <w:rFonts w:ascii="Times New Roman" w:hAnsi="Times New Roman" w:cs="Times New Roman"/>
          <w:color w:val="000000" w:themeColor="text1"/>
        </w:rPr>
        <w:br/>
        <w:t xml:space="preserve">    c. A written request from the </w:t>
      </w:r>
      <w:r w:rsidR="000F731A">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 xml:space="preserve"> via registered email.</w:t>
      </w:r>
      <w:r w:rsidR="00E12928" w:rsidRPr="002D1F9C">
        <w:rPr>
          <w:rFonts w:ascii="Times New Roman" w:hAnsi="Times New Roman" w:cs="Times New Roman"/>
          <w:color w:val="000000" w:themeColor="text1"/>
        </w:rPr>
        <w:br/>
        <w:t>8.3 Any extension or renewal shall be subject to the prevailing SPAR terms and applicable rates at the time of renewal.</w:t>
      </w:r>
    </w:p>
    <w:p w14:paraId="504AFB86" w14:textId="4C5B12BB" w:rsidR="00A65ABE" w:rsidRDefault="00A65ABE" w:rsidP="00A65ABE">
      <w:pPr>
        <w:pStyle w:val="Heading1"/>
        <w:jc w:val="center"/>
        <w:rPr>
          <w:rFonts w:ascii="Times New Roman" w:hAnsi="Times New Roman" w:cs="Times New Roman"/>
          <w:color w:val="000000" w:themeColor="text1"/>
        </w:rPr>
      </w:pPr>
      <w:r w:rsidRPr="00CB3757">
        <w:rPr>
          <w:noProof/>
        </w:rPr>
        <mc:AlternateContent>
          <mc:Choice Requires="wpg">
            <w:drawing>
              <wp:anchor distT="0" distB="0" distL="0" distR="0" simplePos="0" relativeHeight="251713536" behindDoc="1" locked="0" layoutInCell="1" allowOverlap="1" wp14:anchorId="3A116747" wp14:editId="48B3EE07">
                <wp:simplePos x="0" y="0"/>
                <wp:positionH relativeFrom="margin">
                  <wp:posOffset>0</wp:posOffset>
                </wp:positionH>
                <wp:positionV relativeFrom="paragraph">
                  <wp:posOffset>437515</wp:posOffset>
                </wp:positionV>
                <wp:extent cx="5486400" cy="45085"/>
                <wp:effectExtent l="0" t="0" r="0" b="0"/>
                <wp:wrapTopAndBottom/>
                <wp:docPr id="2123325572" name="Group 2123325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582276779" name="Rectangle 1582276779"/>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614419"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43DEFB26" id="Group 2123325572" o:spid="_x0000_s1026" style="position:absolute;margin-left:0;margin-top:34.45pt;width:6in;height:3.55pt;z-index:-251602944;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">
                <v:rect id="Rectangle 1582276779"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" fillcolor="#77b95c" stroked="f"/>
                <w10:wrap type="topAndBottom" anchorx="margin"/>
              </v:group>
            </w:pict>
          </mc:Fallback>
        </mc:AlternateContent>
      </w:r>
      <w:r>
        <w:rPr>
          <w:noProof/>
        </w:rPr>
        <w:drawing>
          <wp:anchor distT="0" distB="0" distL="114300" distR="114300" simplePos="0" relativeHeight="251712512" behindDoc="0" locked="0" layoutInCell="1" allowOverlap="1" wp14:anchorId="39BF5736" wp14:editId="7C819632">
            <wp:simplePos x="0" y="0"/>
            <wp:positionH relativeFrom="margin">
              <wp:posOffset>2705100</wp:posOffset>
            </wp:positionH>
            <wp:positionV relativeFrom="paragraph">
              <wp:posOffset>28575</wp:posOffset>
            </wp:positionV>
            <wp:extent cx="276225" cy="295275"/>
            <wp:effectExtent l="0" t="0" r="0" b="9525"/>
            <wp:wrapNone/>
            <wp:docPr id="1613250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502027C5" w14:textId="126BE55E"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9. CONFIDENTIALITY &amp; COMPLIANCE</w:t>
      </w:r>
    </w:p>
    <w:p w14:paraId="7CA2860E" w14:textId="5EEE7EB6" w:rsidR="005278F3"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Both parties agree to maintain confidentiality of all transaction details and comply with applicable AML, KYC, and CFT regulations under </w:t>
      </w:r>
      <w:r w:rsidR="00865202">
        <w:rPr>
          <w:rFonts w:ascii="Times New Roman" w:hAnsi="Times New Roman" w:cs="Times New Roman"/>
          <w:color w:val="000000" w:themeColor="text1"/>
        </w:rPr>
        <w:t xml:space="preserve">UAE SCA </w:t>
      </w:r>
      <w:r w:rsidRPr="002D1F9C">
        <w:rPr>
          <w:rFonts w:ascii="Times New Roman" w:hAnsi="Times New Roman" w:cs="Times New Roman"/>
          <w:color w:val="000000" w:themeColor="text1"/>
        </w:rPr>
        <w:t>standards.</w:t>
      </w:r>
    </w:p>
    <w:p w14:paraId="01FDD0F5"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10. GOVERNING LAW &amp; JURISDICTION</w:t>
      </w:r>
    </w:p>
    <w:p w14:paraId="014602E0" w14:textId="04686B31" w:rsidR="005278F3" w:rsidRPr="00A65ABE" w:rsidRDefault="00E12928" w:rsidP="00A65ABE">
      <w:r w:rsidRPr="002D1F9C">
        <w:rPr>
          <w:rFonts w:ascii="Times New Roman" w:hAnsi="Times New Roman" w:cs="Times New Roman"/>
          <w:color w:val="000000" w:themeColor="text1"/>
        </w:rPr>
        <w:br/>
      </w:r>
      <w:r w:rsidR="00397BB8" w:rsidRPr="00397BB8">
        <w:rPr>
          <w:rFonts w:ascii="Times New Roman" w:hAnsi="Times New Roman" w:cs="Times New Roman"/>
          <w:color w:val="000000" w:themeColor="text1"/>
        </w:rPr>
        <w:t>This Agreement shall be governed by and construed in accordance with the laws of Dubai, United Arab Emirates. Any dispute arising out of or in connection with this Agreement shall be referred to the exclusive jurisdiction of the courts of Dubai, United Arab Emirates.</w:t>
      </w:r>
    </w:p>
    <w:p w14:paraId="75E903DF"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11. NOTICES</w:t>
      </w:r>
    </w:p>
    <w:p w14:paraId="07467134" w14:textId="5CEA716A" w:rsidR="005278F3"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All communications shall be in writing and delivered by registered email or courier to the addresses stated in Schedule A. Email communication shall be deemed valid notice for all purposes.</w:t>
      </w:r>
    </w:p>
    <w:p w14:paraId="34718D9E"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12. MISCELLANEOUS</w:t>
      </w:r>
    </w:p>
    <w:p w14:paraId="0352A2F2" w14:textId="1716C0C8" w:rsidR="005278F3"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This Agreement constitutes the entire understanding between the parties. No amendment shall be valid unless in writing and executed by both parties. This Agreement may be executed in counterparts and electronically.</w:t>
      </w:r>
    </w:p>
    <w:p w14:paraId="1441C867"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IN WITNESS WHEREOF</w:t>
      </w:r>
    </w:p>
    <w:p w14:paraId="3AE15312" w14:textId="35EBABE6" w:rsidR="00A53922"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br/>
        <w:t>the parties have executed this Agreement on the date first written above.</w:t>
      </w:r>
      <w:r w:rsidRPr="002D1F9C">
        <w:rPr>
          <w:rFonts w:ascii="Times New Roman" w:hAnsi="Times New Roman" w:cs="Times New Roman"/>
          <w:color w:val="000000" w:themeColor="text1"/>
        </w:rPr>
        <w:br/>
      </w:r>
      <w:r w:rsidRPr="002D1F9C">
        <w:rPr>
          <w:rFonts w:ascii="Times New Roman" w:hAnsi="Times New Roman" w:cs="Times New Roman"/>
          <w:color w:val="000000" w:themeColor="text1"/>
        </w:rPr>
        <w:lastRenderedPageBreak/>
        <w:br/>
        <w:t xml:space="preserve">For and on behalf of </w:t>
      </w:r>
      <w:r w:rsidR="00C17E67" w:rsidRPr="00C17E67">
        <w:rPr>
          <w:rFonts w:ascii="Times New Roman" w:hAnsi="Times New Roman" w:cs="Times New Roman"/>
          <w:b/>
          <w:bCs/>
          <w:color w:val="000000" w:themeColor="text1"/>
          <w:sz w:val="23"/>
          <w:szCs w:val="23"/>
        </w:rPr>
        <w:t>Hedge &amp; Sachs Financial Incorporation FZCO</w:t>
      </w:r>
    </w:p>
    <w:p w14:paraId="11604E46" w14:textId="4DB8F68E" w:rsidR="00A53922" w:rsidRPr="002D1F9C" w:rsidRDefault="00BB1AE9">
      <w:pPr>
        <w:rPr>
          <w:rFonts w:ascii="Times New Roman" w:hAnsi="Times New Roman" w:cs="Times New Roman"/>
          <w:color w:val="000000" w:themeColor="text1"/>
        </w:rPr>
      </w:pPr>
      <w:r w:rsidRPr="002D1F9C">
        <w:rPr>
          <w:rFonts w:ascii="Times New Roman" w:hAnsi="Times New Roman" w:cs="Times New Roman"/>
          <w:color w:val="000000" w:themeColor="text1"/>
        </w:rPr>
        <w:t xml:space="preserve">Signature: </w:t>
      </w:r>
    </w:p>
    <w:p w14:paraId="40EBC8D0" w14:textId="503B749F" w:rsidR="00BB1AE9" w:rsidRPr="002D1F9C" w:rsidRDefault="00BB1AE9" w:rsidP="00BB1AE9">
      <w:pPr>
        <w:spacing w:after="0" w:line="360" w:lineRule="auto"/>
        <w:rPr>
          <w:rFonts w:ascii="Times New Roman" w:hAnsi="Times New Roman" w:cs="Times New Roman"/>
          <w:color w:val="000000" w:themeColor="text1"/>
        </w:rPr>
      </w:pPr>
      <w:r w:rsidRPr="002D1F9C">
        <w:rPr>
          <w:rFonts w:ascii="Times New Roman" w:hAnsi="Times New Roman" w:cs="Times New Roman"/>
          <w:color w:val="000000" w:themeColor="text1"/>
        </w:rPr>
        <w:t>Name: _____________</w:t>
      </w:r>
    </w:p>
    <w:p w14:paraId="0C2AA92B" w14:textId="13EFD1CE" w:rsidR="00A53922" w:rsidRPr="002D1F9C" w:rsidRDefault="00BB1AE9" w:rsidP="00BB1AE9">
      <w:pPr>
        <w:spacing w:after="0" w:line="360" w:lineRule="auto"/>
        <w:rPr>
          <w:rFonts w:ascii="Times New Roman" w:hAnsi="Times New Roman" w:cs="Times New Roman"/>
          <w:color w:val="000000" w:themeColor="text1"/>
        </w:rPr>
      </w:pPr>
      <w:r w:rsidRPr="002D1F9C">
        <w:rPr>
          <w:rFonts w:ascii="Times New Roman" w:hAnsi="Times New Roman" w:cs="Times New Roman"/>
          <w:color w:val="000000" w:themeColor="text1"/>
        </w:rPr>
        <w:t>Designation</w:t>
      </w:r>
      <w:r w:rsidR="00A53922" w:rsidRPr="002D1F9C">
        <w:rPr>
          <w:rFonts w:ascii="Times New Roman" w:hAnsi="Times New Roman" w:cs="Times New Roman"/>
          <w:color w:val="000000" w:themeColor="text1"/>
        </w:rPr>
        <w:t xml:space="preserve">: ___________    </w:t>
      </w:r>
      <w:r w:rsidR="00E12928" w:rsidRPr="002D1F9C">
        <w:rPr>
          <w:rFonts w:ascii="Times New Roman" w:hAnsi="Times New Roman" w:cs="Times New Roman"/>
          <w:color w:val="000000" w:themeColor="text1"/>
        </w:rPr>
        <w:br/>
        <w:t>Date: ___________</w:t>
      </w:r>
      <w:r w:rsidR="00E12928" w:rsidRPr="002D1F9C">
        <w:rPr>
          <w:rFonts w:ascii="Times New Roman" w:hAnsi="Times New Roman" w:cs="Times New Roman"/>
          <w:color w:val="000000" w:themeColor="text1"/>
        </w:rPr>
        <w:br/>
      </w:r>
    </w:p>
    <w:p w14:paraId="2E75B767" w14:textId="2FAC269A" w:rsidR="00BB1AE9" w:rsidRPr="002D1F9C" w:rsidRDefault="00E12928">
      <w:pPr>
        <w:rPr>
          <w:rFonts w:ascii="Times New Roman" w:hAnsi="Times New Roman" w:cs="Times New Roman"/>
          <w:color w:val="000000" w:themeColor="text1"/>
        </w:rPr>
      </w:pPr>
      <w:r w:rsidRPr="002D1F9C">
        <w:rPr>
          <w:rFonts w:ascii="Times New Roman" w:hAnsi="Times New Roman" w:cs="Times New Roman"/>
          <w:color w:val="000000" w:themeColor="text1"/>
        </w:rPr>
        <w:t xml:space="preserve">For and on behalf of the </w:t>
      </w:r>
      <w:r w:rsidR="000F731A">
        <w:rPr>
          <w:rFonts w:ascii="Times New Roman" w:hAnsi="Times New Roman" w:cs="Times New Roman"/>
          <w:color w:val="000000" w:themeColor="text1"/>
        </w:rPr>
        <w:t>Second Party</w:t>
      </w:r>
      <w:r w:rsidR="00BB1AE9" w:rsidRPr="002D1F9C">
        <w:rPr>
          <w:rFonts w:ascii="Times New Roman" w:hAnsi="Times New Roman" w:cs="Times New Roman"/>
          <w:color w:val="000000" w:themeColor="text1"/>
        </w:rPr>
        <w:t>:</w:t>
      </w:r>
      <w:r w:rsidR="009A097F" w:rsidRPr="009A097F">
        <w:rPr>
          <w:noProof/>
        </w:rPr>
        <w:t xml:space="preserve"> </w:t>
      </w:r>
    </w:p>
    <w:p w14:paraId="3D5255EB" w14:textId="4ECCEB54" w:rsidR="00BB1AE9" w:rsidRPr="002D1F9C" w:rsidRDefault="00A65ABE">
      <w:pPr>
        <w:rPr>
          <w:rFonts w:ascii="Times New Roman" w:hAnsi="Times New Roman" w:cs="Times New Roman"/>
          <w:color w:val="000000" w:themeColor="text1"/>
        </w:rPr>
      </w:pPr>
      <w:r>
        <w:rPr>
          <w:noProof/>
        </w:rPr>
        <w:drawing>
          <wp:anchor distT="0" distB="0" distL="114300" distR="114300" simplePos="0" relativeHeight="251366912" behindDoc="1" locked="0" layoutInCell="1" allowOverlap="1" wp14:anchorId="348AC0E2" wp14:editId="3BC2BFBE">
            <wp:simplePos x="0" y="0"/>
            <wp:positionH relativeFrom="column">
              <wp:posOffset>-1123950</wp:posOffset>
            </wp:positionH>
            <wp:positionV relativeFrom="paragraph">
              <wp:posOffset>360045</wp:posOffset>
            </wp:positionV>
            <wp:extent cx="7753350" cy="1645920"/>
            <wp:effectExtent l="0" t="0" r="0" b="0"/>
            <wp:wrapNone/>
            <wp:docPr id="1950244559"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sidR="00BB1AE9" w:rsidRPr="002D1F9C">
        <w:rPr>
          <w:rFonts w:ascii="Times New Roman" w:hAnsi="Times New Roman" w:cs="Times New Roman"/>
          <w:color w:val="000000" w:themeColor="text1"/>
        </w:rPr>
        <w:t xml:space="preserve">Signature: </w:t>
      </w:r>
    </w:p>
    <w:p w14:paraId="381E5E55" w14:textId="2C58E2CC" w:rsidR="00BB1AE9" w:rsidRPr="002D1F9C" w:rsidRDefault="000F731A">
      <w:pPr>
        <w:rPr>
          <w:rFonts w:ascii="Times New Roman" w:hAnsi="Times New Roman" w:cs="Times New Roman"/>
          <w:color w:val="000000" w:themeColor="text1"/>
        </w:rPr>
      </w:pPr>
      <w:r>
        <w:rPr>
          <w:rFonts w:ascii="Times New Roman" w:hAnsi="Times New Roman" w:cs="Times New Roman"/>
          <w:color w:val="000000" w:themeColor="text1"/>
        </w:rPr>
        <w:t>Second Party</w:t>
      </w:r>
      <w:r w:rsidR="00E12928" w:rsidRPr="002D1F9C">
        <w:rPr>
          <w:rFonts w:ascii="Times New Roman" w:hAnsi="Times New Roman" w:cs="Times New Roman"/>
          <w:color w:val="000000" w:themeColor="text1"/>
        </w:rPr>
        <w:t xml:space="preserve"> Name: ___________</w:t>
      </w:r>
    </w:p>
    <w:p w14:paraId="3AB1CA86" w14:textId="1142E4FA" w:rsidR="005278F3" w:rsidRPr="002D1F9C" w:rsidRDefault="00A65ABE">
      <w:pPr>
        <w:rPr>
          <w:rFonts w:ascii="Times New Roman" w:hAnsi="Times New Roman" w:cs="Times New Roman"/>
          <w:color w:val="000000" w:themeColor="text1"/>
        </w:rPr>
      </w:pPr>
      <w:r>
        <w:rPr>
          <w:noProof/>
        </w:rPr>
        <mc:AlternateContent>
          <mc:Choice Requires="wps">
            <w:drawing>
              <wp:anchor distT="0" distB="0" distL="114300" distR="114300" simplePos="0" relativeHeight="251468288" behindDoc="0" locked="0" layoutInCell="1" allowOverlap="1" wp14:anchorId="548EB10E" wp14:editId="24BE9D82">
                <wp:simplePos x="0" y="0"/>
                <wp:positionH relativeFrom="column">
                  <wp:posOffset>-685800</wp:posOffset>
                </wp:positionH>
                <wp:positionV relativeFrom="paragraph">
                  <wp:posOffset>783590</wp:posOffset>
                </wp:positionV>
                <wp:extent cx="5248275" cy="466725"/>
                <wp:effectExtent l="0" t="0" r="0" b="0"/>
                <wp:wrapNone/>
                <wp:docPr id="1612446693"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1C354C9A"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EB10E" id="_x0000_s1029" type="#_x0000_t202" style="position:absolute;margin-left:-54pt;margin-top:61.7pt;width:413.25pt;height:36.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" filled="f" stroked="f" strokeweight=".5pt">
                <v:textbox>
                  <w:txbxContent>
                    <w:p w14:paraId="1C354C9A"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E12928" w:rsidRPr="002D1F9C">
        <w:rPr>
          <w:rFonts w:ascii="Times New Roman" w:hAnsi="Times New Roman" w:cs="Times New Roman"/>
          <w:color w:val="000000" w:themeColor="text1"/>
        </w:rPr>
        <w:t>Passport/ID: ___________    Date: ___________</w:t>
      </w:r>
      <w:r w:rsidR="00E12928" w:rsidRPr="002D1F9C">
        <w:rPr>
          <w:rFonts w:ascii="Times New Roman" w:hAnsi="Times New Roman" w:cs="Times New Roman"/>
          <w:color w:val="000000" w:themeColor="text1"/>
        </w:rPr>
        <w:br/>
      </w:r>
    </w:p>
    <w:p w14:paraId="423C8195" w14:textId="72699FD2" w:rsidR="00A65ABE" w:rsidRDefault="00A65ABE" w:rsidP="00A65ABE">
      <w:pPr>
        <w:pStyle w:val="Heading1"/>
        <w:jc w:val="center"/>
        <w:rPr>
          <w:rFonts w:ascii="Times New Roman" w:hAnsi="Times New Roman" w:cs="Times New Roman"/>
          <w:color w:val="000000" w:themeColor="text1"/>
        </w:rPr>
      </w:pPr>
      <w:r w:rsidRPr="00CB3757">
        <w:rPr>
          <w:noProof/>
        </w:rPr>
        <mc:AlternateContent>
          <mc:Choice Requires="wpg">
            <w:drawing>
              <wp:anchor distT="0" distB="0" distL="0" distR="0" simplePos="0" relativeHeight="251834880" behindDoc="1" locked="0" layoutInCell="1" allowOverlap="1" wp14:anchorId="1BC7595F" wp14:editId="33B9C05A">
                <wp:simplePos x="0" y="0"/>
                <wp:positionH relativeFrom="margin">
                  <wp:posOffset>0</wp:posOffset>
                </wp:positionH>
                <wp:positionV relativeFrom="paragraph">
                  <wp:posOffset>437515</wp:posOffset>
                </wp:positionV>
                <wp:extent cx="5486400" cy="45085"/>
                <wp:effectExtent l="0" t="0" r="0" b="0"/>
                <wp:wrapTopAndBottom/>
                <wp:docPr id="537702150" name="Group 537702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827058097" name="Rectangle 827058097"/>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789506"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18D4C0D2" id="Group 537702150" o:spid="_x0000_s1026" style="position:absolute;margin-left:0;margin-top:34.45pt;width:6in;height:3.55pt;z-index:-251481600;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">
                <v:rect id="Rectangle 827058097"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" fillcolor="#77b95c" stroked="f"/>
                <w10:wrap type="topAndBottom" anchorx="margin"/>
              </v:group>
            </w:pict>
          </mc:Fallback>
        </mc:AlternateContent>
      </w:r>
      <w:r>
        <w:rPr>
          <w:noProof/>
        </w:rPr>
        <w:drawing>
          <wp:anchor distT="0" distB="0" distL="114300" distR="114300" simplePos="0" relativeHeight="251833856" behindDoc="0" locked="0" layoutInCell="1" allowOverlap="1" wp14:anchorId="589DD956" wp14:editId="7815176E">
            <wp:simplePos x="0" y="0"/>
            <wp:positionH relativeFrom="margin">
              <wp:posOffset>2705100</wp:posOffset>
            </wp:positionH>
            <wp:positionV relativeFrom="paragraph">
              <wp:posOffset>28575</wp:posOffset>
            </wp:positionV>
            <wp:extent cx="276225" cy="295275"/>
            <wp:effectExtent l="0" t="0" r="0" b="9525"/>
            <wp:wrapNone/>
            <wp:docPr id="767497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51B33C83" w14:textId="26440D84" w:rsidR="005278F3" w:rsidRPr="002D1F9C" w:rsidRDefault="005278F3">
      <w:pPr>
        <w:rPr>
          <w:rFonts w:ascii="Times New Roman" w:hAnsi="Times New Roman" w:cs="Times New Roman"/>
          <w:color w:val="000000" w:themeColor="text1"/>
        </w:rPr>
      </w:pPr>
    </w:p>
    <w:p w14:paraId="64255284" w14:textId="78042966"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 xml:space="preserve">Schedule A –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Details</w:t>
      </w:r>
    </w:p>
    <w:p w14:paraId="265BB309" w14:textId="77777777" w:rsidR="00BB1AE9" w:rsidRPr="002D1F9C" w:rsidRDefault="00BB1AE9" w:rsidP="00BB1AE9">
      <w:pPr>
        <w:spacing w:line="720" w:lineRule="auto"/>
        <w:rPr>
          <w:rFonts w:ascii="Times New Roman" w:hAnsi="Times New Roman" w:cs="Times New Roman"/>
          <w:color w:val="000000" w:themeColor="text1"/>
        </w:rPr>
      </w:pPr>
    </w:p>
    <w:p w14:paraId="2AEFD475" w14:textId="446D77F0" w:rsidR="007843E0" w:rsidRDefault="00E12928" w:rsidP="007843E0">
      <w:pPr>
        <w:spacing w:line="720" w:lineRule="auto"/>
        <w:rPr>
          <w:rFonts w:ascii="Times New Roman" w:hAnsi="Times New Roman" w:cs="Times New Roman"/>
          <w:color w:val="000000" w:themeColor="text1"/>
        </w:rPr>
      </w:pPr>
      <w:r w:rsidRPr="002D1F9C">
        <w:rPr>
          <w:rFonts w:ascii="Times New Roman" w:hAnsi="Times New Roman" w:cs="Times New Roman"/>
          <w:color w:val="000000" w:themeColor="text1"/>
        </w:rPr>
        <w:t>Full Name:</w:t>
      </w:r>
      <w:r w:rsidRPr="002D1F9C">
        <w:rPr>
          <w:rFonts w:ascii="Times New Roman" w:hAnsi="Times New Roman" w:cs="Times New Roman"/>
          <w:color w:val="000000" w:themeColor="text1"/>
        </w:rPr>
        <w:br/>
        <w:t>Address:</w:t>
      </w:r>
      <w:r w:rsidRPr="002D1F9C">
        <w:rPr>
          <w:rFonts w:ascii="Times New Roman" w:hAnsi="Times New Roman" w:cs="Times New Roman"/>
          <w:color w:val="000000" w:themeColor="text1"/>
        </w:rPr>
        <w:br/>
        <w:t>Nationality:</w:t>
      </w:r>
      <w:r w:rsidRPr="002D1F9C">
        <w:rPr>
          <w:rFonts w:ascii="Times New Roman" w:hAnsi="Times New Roman" w:cs="Times New Roman"/>
          <w:color w:val="000000" w:themeColor="text1"/>
        </w:rPr>
        <w:br/>
      </w:r>
      <w:r w:rsidR="007843E0">
        <w:rPr>
          <w:rFonts w:ascii="Times New Roman" w:hAnsi="Times New Roman" w:cs="Times New Roman"/>
          <w:color w:val="000000" w:themeColor="text1"/>
        </w:rPr>
        <w:t>Bank Account Details:</w:t>
      </w:r>
    </w:p>
    <w:tbl>
      <w:tblPr>
        <w:tblW w:w="7375" w:type="dxa"/>
        <w:tblLook w:val="04A0" w:firstRow="1" w:lastRow="0" w:firstColumn="1" w:lastColumn="0" w:noHBand="0" w:noVBand="1"/>
      </w:tblPr>
      <w:tblGrid>
        <w:gridCol w:w="2515"/>
        <w:gridCol w:w="4860"/>
      </w:tblGrid>
      <w:tr w:rsidR="007843E0" w:rsidRPr="007843E0" w14:paraId="641B1ECF" w14:textId="77777777" w:rsidTr="007843E0">
        <w:trPr>
          <w:trHeight w:val="529"/>
        </w:trPr>
        <w:tc>
          <w:tcPr>
            <w:tcW w:w="25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DB66465" w14:textId="77777777" w:rsidR="007843E0" w:rsidRPr="007843E0" w:rsidRDefault="007843E0" w:rsidP="007843E0">
            <w:pPr>
              <w:spacing w:after="0" w:line="240" w:lineRule="auto"/>
              <w:rPr>
                <w:rFonts w:asciiTheme="majorBidi" w:eastAsia="Times New Roman" w:hAnsiTheme="majorBidi" w:cstheme="majorBidi"/>
                <w:color w:val="000000"/>
              </w:rPr>
            </w:pPr>
            <w:r w:rsidRPr="007843E0">
              <w:rPr>
                <w:rFonts w:asciiTheme="majorBidi" w:eastAsia="Times New Roman" w:hAnsiTheme="majorBidi" w:cstheme="majorBidi"/>
                <w:color w:val="000000"/>
              </w:rPr>
              <w:t>Bank Holder Name</w:t>
            </w:r>
          </w:p>
        </w:tc>
        <w:tc>
          <w:tcPr>
            <w:tcW w:w="4860" w:type="dxa"/>
            <w:tcBorders>
              <w:top w:val="single" w:sz="4" w:space="0" w:color="auto"/>
              <w:left w:val="nil"/>
              <w:bottom w:val="single" w:sz="4" w:space="0" w:color="auto"/>
              <w:right w:val="single" w:sz="4" w:space="0" w:color="auto"/>
            </w:tcBorders>
            <w:shd w:val="clear" w:color="auto" w:fill="auto"/>
            <w:vAlign w:val="center"/>
            <w:hideMark/>
          </w:tcPr>
          <w:p w14:paraId="69365300" w14:textId="369EF852" w:rsidR="007843E0" w:rsidRPr="007843E0" w:rsidRDefault="007843E0" w:rsidP="007843E0">
            <w:pPr>
              <w:spacing w:after="0" w:line="240" w:lineRule="auto"/>
              <w:rPr>
                <w:rFonts w:asciiTheme="majorBidi" w:eastAsia="Times New Roman" w:hAnsiTheme="majorBidi" w:cstheme="majorBidi"/>
                <w:color w:val="000000"/>
              </w:rPr>
            </w:pPr>
          </w:p>
        </w:tc>
      </w:tr>
      <w:tr w:rsidR="007843E0" w:rsidRPr="007843E0" w14:paraId="4FCE88FB" w14:textId="77777777" w:rsidTr="007843E0">
        <w:trPr>
          <w:trHeight w:val="529"/>
        </w:trPr>
        <w:tc>
          <w:tcPr>
            <w:tcW w:w="2515" w:type="dxa"/>
            <w:tcBorders>
              <w:top w:val="nil"/>
              <w:left w:val="single" w:sz="4" w:space="0" w:color="auto"/>
              <w:bottom w:val="single" w:sz="4" w:space="0" w:color="auto"/>
              <w:right w:val="single" w:sz="4" w:space="0" w:color="auto"/>
            </w:tcBorders>
            <w:shd w:val="clear" w:color="000000" w:fill="F2F2F2"/>
            <w:noWrap/>
            <w:vAlign w:val="center"/>
            <w:hideMark/>
          </w:tcPr>
          <w:p w14:paraId="7F79D60B" w14:textId="77777777" w:rsidR="007843E0" w:rsidRPr="007843E0" w:rsidRDefault="007843E0" w:rsidP="007843E0">
            <w:pPr>
              <w:spacing w:after="0" w:line="240" w:lineRule="auto"/>
              <w:rPr>
                <w:rFonts w:asciiTheme="majorBidi" w:eastAsia="Times New Roman" w:hAnsiTheme="majorBidi" w:cstheme="majorBidi"/>
                <w:color w:val="000000"/>
              </w:rPr>
            </w:pPr>
            <w:r w:rsidRPr="007843E0">
              <w:rPr>
                <w:rFonts w:asciiTheme="majorBidi" w:eastAsia="Times New Roman" w:hAnsiTheme="majorBidi" w:cstheme="majorBidi"/>
                <w:color w:val="000000"/>
              </w:rPr>
              <w:t>Bank Name</w:t>
            </w:r>
          </w:p>
        </w:tc>
        <w:tc>
          <w:tcPr>
            <w:tcW w:w="4860" w:type="dxa"/>
            <w:tcBorders>
              <w:top w:val="nil"/>
              <w:left w:val="nil"/>
              <w:bottom w:val="single" w:sz="4" w:space="0" w:color="auto"/>
              <w:right w:val="single" w:sz="4" w:space="0" w:color="auto"/>
            </w:tcBorders>
            <w:shd w:val="clear" w:color="auto" w:fill="auto"/>
            <w:vAlign w:val="center"/>
            <w:hideMark/>
          </w:tcPr>
          <w:p w14:paraId="001564F4" w14:textId="0BA93C3B" w:rsidR="007843E0" w:rsidRPr="007843E0" w:rsidRDefault="007843E0" w:rsidP="007843E0">
            <w:pPr>
              <w:spacing w:after="0" w:line="240" w:lineRule="auto"/>
              <w:rPr>
                <w:rFonts w:asciiTheme="majorBidi" w:eastAsia="Times New Roman" w:hAnsiTheme="majorBidi" w:cstheme="majorBidi"/>
                <w:color w:val="000000"/>
              </w:rPr>
            </w:pPr>
          </w:p>
        </w:tc>
      </w:tr>
      <w:tr w:rsidR="007843E0" w:rsidRPr="007843E0" w14:paraId="7C9B83B0" w14:textId="77777777" w:rsidTr="007843E0">
        <w:trPr>
          <w:trHeight w:val="529"/>
        </w:trPr>
        <w:tc>
          <w:tcPr>
            <w:tcW w:w="2515" w:type="dxa"/>
            <w:tcBorders>
              <w:top w:val="nil"/>
              <w:left w:val="single" w:sz="4" w:space="0" w:color="auto"/>
              <w:bottom w:val="single" w:sz="4" w:space="0" w:color="auto"/>
              <w:right w:val="single" w:sz="4" w:space="0" w:color="auto"/>
            </w:tcBorders>
            <w:shd w:val="clear" w:color="000000" w:fill="F2F2F2"/>
            <w:noWrap/>
            <w:vAlign w:val="center"/>
            <w:hideMark/>
          </w:tcPr>
          <w:p w14:paraId="4169E2B2" w14:textId="77777777" w:rsidR="007843E0" w:rsidRPr="007843E0" w:rsidRDefault="007843E0" w:rsidP="007843E0">
            <w:pPr>
              <w:spacing w:after="0" w:line="240" w:lineRule="auto"/>
              <w:rPr>
                <w:rFonts w:asciiTheme="majorBidi" w:eastAsia="Times New Roman" w:hAnsiTheme="majorBidi" w:cstheme="majorBidi"/>
                <w:color w:val="000000"/>
              </w:rPr>
            </w:pPr>
            <w:r w:rsidRPr="007843E0">
              <w:rPr>
                <w:rFonts w:asciiTheme="majorBidi" w:eastAsia="Times New Roman" w:hAnsiTheme="majorBidi" w:cstheme="majorBidi"/>
                <w:color w:val="000000"/>
              </w:rPr>
              <w:t>Account Number</w:t>
            </w:r>
          </w:p>
        </w:tc>
        <w:tc>
          <w:tcPr>
            <w:tcW w:w="4860" w:type="dxa"/>
            <w:tcBorders>
              <w:top w:val="nil"/>
              <w:left w:val="nil"/>
              <w:bottom w:val="nil"/>
              <w:right w:val="single" w:sz="4" w:space="0" w:color="auto"/>
            </w:tcBorders>
            <w:shd w:val="clear" w:color="auto" w:fill="auto"/>
            <w:vAlign w:val="center"/>
            <w:hideMark/>
          </w:tcPr>
          <w:p w14:paraId="162AA228" w14:textId="7678601F" w:rsidR="007843E0" w:rsidRPr="007843E0" w:rsidRDefault="007843E0" w:rsidP="007843E0">
            <w:pPr>
              <w:spacing w:after="0" w:line="240" w:lineRule="auto"/>
              <w:rPr>
                <w:rFonts w:asciiTheme="majorBidi" w:eastAsia="Times New Roman" w:hAnsiTheme="majorBidi" w:cstheme="majorBidi"/>
                <w:color w:val="000000"/>
              </w:rPr>
            </w:pPr>
          </w:p>
        </w:tc>
      </w:tr>
      <w:tr w:rsidR="007843E0" w:rsidRPr="007843E0" w14:paraId="5A2AA114" w14:textId="77777777" w:rsidTr="007843E0">
        <w:trPr>
          <w:trHeight w:val="529"/>
        </w:trPr>
        <w:tc>
          <w:tcPr>
            <w:tcW w:w="2515" w:type="dxa"/>
            <w:tcBorders>
              <w:top w:val="nil"/>
              <w:left w:val="single" w:sz="4" w:space="0" w:color="auto"/>
              <w:bottom w:val="single" w:sz="4" w:space="0" w:color="auto"/>
              <w:right w:val="single" w:sz="4" w:space="0" w:color="auto"/>
            </w:tcBorders>
            <w:shd w:val="clear" w:color="000000" w:fill="F2F2F2"/>
            <w:noWrap/>
            <w:vAlign w:val="center"/>
            <w:hideMark/>
          </w:tcPr>
          <w:p w14:paraId="7517E8C0" w14:textId="77777777" w:rsidR="007843E0" w:rsidRPr="007843E0" w:rsidRDefault="007843E0" w:rsidP="007843E0">
            <w:pPr>
              <w:spacing w:after="0" w:line="240" w:lineRule="auto"/>
              <w:rPr>
                <w:rFonts w:asciiTheme="majorBidi" w:eastAsia="Times New Roman" w:hAnsiTheme="majorBidi" w:cstheme="majorBidi"/>
                <w:color w:val="000000"/>
              </w:rPr>
            </w:pPr>
            <w:r w:rsidRPr="007843E0">
              <w:rPr>
                <w:rFonts w:asciiTheme="majorBidi" w:eastAsia="Times New Roman" w:hAnsiTheme="majorBidi" w:cstheme="majorBidi"/>
                <w:color w:val="000000"/>
              </w:rPr>
              <w:lastRenderedPageBreak/>
              <w:t>IBAN</w:t>
            </w:r>
          </w:p>
        </w:tc>
        <w:tc>
          <w:tcPr>
            <w:tcW w:w="4860" w:type="dxa"/>
            <w:tcBorders>
              <w:top w:val="single" w:sz="4" w:space="0" w:color="auto"/>
              <w:left w:val="nil"/>
              <w:bottom w:val="single" w:sz="4" w:space="0" w:color="auto"/>
              <w:right w:val="single" w:sz="4" w:space="0" w:color="auto"/>
            </w:tcBorders>
            <w:shd w:val="clear" w:color="auto" w:fill="auto"/>
            <w:vAlign w:val="center"/>
            <w:hideMark/>
          </w:tcPr>
          <w:p w14:paraId="31490AA8" w14:textId="030C8A6A" w:rsidR="007843E0" w:rsidRPr="007843E0" w:rsidRDefault="007843E0" w:rsidP="007843E0">
            <w:pPr>
              <w:spacing w:after="0" w:line="240" w:lineRule="auto"/>
              <w:rPr>
                <w:rFonts w:asciiTheme="majorBidi" w:eastAsia="Times New Roman" w:hAnsiTheme="majorBidi" w:cstheme="majorBidi"/>
                <w:color w:val="000000"/>
              </w:rPr>
            </w:pPr>
          </w:p>
        </w:tc>
      </w:tr>
      <w:tr w:rsidR="007843E0" w:rsidRPr="007843E0" w14:paraId="39BD2ADE" w14:textId="77777777" w:rsidTr="007843E0">
        <w:trPr>
          <w:trHeight w:val="525"/>
        </w:trPr>
        <w:tc>
          <w:tcPr>
            <w:tcW w:w="2515" w:type="dxa"/>
            <w:tcBorders>
              <w:top w:val="nil"/>
              <w:left w:val="single" w:sz="4" w:space="0" w:color="auto"/>
              <w:bottom w:val="single" w:sz="4" w:space="0" w:color="auto"/>
              <w:right w:val="single" w:sz="4" w:space="0" w:color="auto"/>
            </w:tcBorders>
            <w:shd w:val="clear" w:color="000000" w:fill="F2F2F2"/>
            <w:noWrap/>
            <w:vAlign w:val="center"/>
            <w:hideMark/>
          </w:tcPr>
          <w:p w14:paraId="30725222" w14:textId="3F46FD6B" w:rsidR="007843E0" w:rsidRPr="007843E0" w:rsidRDefault="007843E0" w:rsidP="007843E0">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Swift Code</w:t>
            </w:r>
          </w:p>
        </w:tc>
        <w:tc>
          <w:tcPr>
            <w:tcW w:w="4860" w:type="dxa"/>
            <w:tcBorders>
              <w:top w:val="nil"/>
              <w:left w:val="nil"/>
              <w:bottom w:val="single" w:sz="4" w:space="0" w:color="auto"/>
              <w:right w:val="single" w:sz="4" w:space="0" w:color="auto"/>
            </w:tcBorders>
            <w:shd w:val="clear" w:color="auto" w:fill="auto"/>
            <w:vAlign w:val="center"/>
            <w:hideMark/>
          </w:tcPr>
          <w:p w14:paraId="2CC5C256" w14:textId="1326AF72" w:rsidR="007843E0" w:rsidRPr="007843E0" w:rsidRDefault="007843E0" w:rsidP="007843E0">
            <w:pPr>
              <w:spacing w:after="0" w:line="240" w:lineRule="auto"/>
              <w:rPr>
                <w:rFonts w:asciiTheme="majorBidi" w:eastAsia="Times New Roman" w:hAnsiTheme="majorBidi" w:cstheme="majorBidi"/>
                <w:color w:val="000000"/>
              </w:rPr>
            </w:pPr>
          </w:p>
        </w:tc>
      </w:tr>
      <w:tr w:rsidR="007843E0" w:rsidRPr="007843E0" w14:paraId="4793BC37" w14:textId="77777777" w:rsidTr="007843E0">
        <w:trPr>
          <w:trHeight w:val="525"/>
        </w:trPr>
        <w:tc>
          <w:tcPr>
            <w:tcW w:w="2515"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75D674B3" w14:textId="5CF22F0D" w:rsidR="007843E0" w:rsidRPr="007843E0" w:rsidRDefault="007843E0" w:rsidP="007843E0">
            <w:pPr>
              <w:spacing w:after="0" w:line="240" w:lineRule="auto"/>
              <w:rPr>
                <w:rFonts w:asciiTheme="majorBidi" w:eastAsia="Times New Roman" w:hAnsiTheme="majorBidi" w:cstheme="majorBidi"/>
                <w:color w:val="000000"/>
              </w:rPr>
            </w:pPr>
            <w:r w:rsidRPr="007843E0">
              <w:rPr>
                <w:rFonts w:asciiTheme="majorBidi" w:eastAsia="Times New Roman" w:hAnsiTheme="majorBidi" w:cstheme="majorBidi"/>
                <w:color w:val="000000"/>
              </w:rPr>
              <w:t>Branch</w:t>
            </w:r>
          </w:p>
        </w:tc>
        <w:tc>
          <w:tcPr>
            <w:tcW w:w="4860" w:type="dxa"/>
            <w:tcBorders>
              <w:top w:val="single" w:sz="4" w:space="0" w:color="auto"/>
              <w:left w:val="nil"/>
              <w:bottom w:val="single" w:sz="4" w:space="0" w:color="auto"/>
              <w:right w:val="single" w:sz="4" w:space="0" w:color="auto"/>
            </w:tcBorders>
            <w:shd w:val="clear" w:color="auto" w:fill="auto"/>
            <w:vAlign w:val="center"/>
          </w:tcPr>
          <w:p w14:paraId="3F47FBCD" w14:textId="77777777" w:rsidR="007843E0" w:rsidRPr="007843E0" w:rsidRDefault="007843E0" w:rsidP="007843E0">
            <w:pPr>
              <w:spacing w:after="0" w:line="240" w:lineRule="auto"/>
              <w:rPr>
                <w:rFonts w:asciiTheme="majorBidi" w:eastAsia="Times New Roman" w:hAnsiTheme="majorBidi" w:cstheme="majorBidi"/>
                <w:color w:val="000000"/>
              </w:rPr>
            </w:pPr>
          </w:p>
        </w:tc>
      </w:tr>
    </w:tbl>
    <w:p w14:paraId="4645E802" w14:textId="77777777" w:rsidR="000B75A7" w:rsidRDefault="000B75A7" w:rsidP="007843E0">
      <w:pPr>
        <w:spacing w:line="720" w:lineRule="auto"/>
        <w:rPr>
          <w:rFonts w:ascii="Times New Roman" w:hAnsi="Times New Roman" w:cs="Times New Roman"/>
          <w:color w:val="000000" w:themeColor="text1"/>
        </w:rPr>
      </w:pPr>
    </w:p>
    <w:p w14:paraId="2A2A6221" w14:textId="77777777" w:rsidR="000B75A7" w:rsidRDefault="00E12928" w:rsidP="007843E0">
      <w:pPr>
        <w:spacing w:line="720" w:lineRule="auto"/>
        <w:rPr>
          <w:rFonts w:ascii="Times New Roman" w:hAnsi="Times New Roman" w:cs="Times New Roman"/>
          <w:color w:val="000000" w:themeColor="text1"/>
        </w:rPr>
      </w:pPr>
      <w:r w:rsidRPr="002D1F9C">
        <w:rPr>
          <w:rFonts w:ascii="Times New Roman" w:hAnsi="Times New Roman" w:cs="Times New Roman"/>
          <w:color w:val="000000" w:themeColor="text1"/>
        </w:rPr>
        <w:t xml:space="preserve">Email </w:t>
      </w:r>
      <w:r w:rsidR="000B75A7">
        <w:rPr>
          <w:rFonts w:ascii="Times New Roman" w:hAnsi="Times New Roman" w:cs="Times New Roman"/>
          <w:color w:val="000000" w:themeColor="text1"/>
        </w:rPr>
        <w:t>ID:</w:t>
      </w:r>
    </w:p>
    <w:p w14:paraId="06DB857F" w14:textId="691D8687" w:rsidR="005278F3" w:rsidRPr="002D1F9C" w:rsidRDefault="00E12928" w:rsidP="007843E0">
      <w:pPr>
        <w:spacing w:line="720" w:lineRule="auto"/>
        <w:rPr>
          <w:rFonts w:ascii="Times New Roman" w:hAnsi="Times New Roman" w:cs="Times New Roman"/>
          <w:color w:val="000000" w:themeColor="text1"/>
        </w:rPr>
      </w:pPr>
      <w:r w:rsidRPr="002D1F9C">
        <w:rPr>
          <w:rFonts w:ascii="Times New Roman" w:hAnsi="Times New Roman" w:cs="Times New Roman"/>
          <w:color w:val="000000" w:themeColor="text1"/>
        </w:rPr>
        <w:t>Contact</w:t>
      </w:r>
      <w:r w:rsidR="000B75A7">
        <w:rPr>
          <w:rFonts w:ascii="Times New Roman" w:hAnsi="Times New Roman" w:cs="Times New Roman"/>
          <w:color w:val="000000" w:themeColor="text1"/>
        </w:rPr>
        <w:t xml:space="preserve"> No.</w:t>
      </w:r>
      <w:r w:rsidRPr="002D1F9C">
        <w:rPr>
          <w:rFonts w:ascii="Times New Roman" w:hAnsi="Times New Roman" w:cs="Times New Roman"/>
          <w:color w:val="000000" w:themeColor="text1"/>
        </w:rPr>
        <w:t>:</w:t>
      </w:r>
    </w:p>
    <w:p w14:paraId="2E9D1010" w14:textId="2CBEDF35" w:rsidR="005278F3" w:rsidRPr="002D1F9C" w:rsidRDefault="000F731A">
      <w:pPr>
        <w:rPr>
          <w:rFonts w:ascii="Times New Roman" w:hAnsi="Times New Roman" w:cs="Times New Roman"/>
          <w:color w:val="000000" w:themeColor="text1"/>
        </w:rPr>
      </w:pPr>
      <w:r>
        <w:rPr>
          <w:noProof/>
        </w:rPr>
        <w:drawing>
          <wp:anchor distT="0" distB="0" distL="114300" distR="114300" simplePos="0" relativeHeight="252001792" behindDoc="1" locked="0" layoutInCell="1" allowOverlap="1" wp14:anchorId="36D246F7" wp14:editId="2B7102E0">
            <wp:simplePos x="0" y="0"/>
            <wp:positionH relativeFrom="column">
              <wp:posOffset>-1127125</wp:posOffset>
            </wp:positionH>
            <wp:positionV relativeFrom="paragraph">
              <wp:posOffset>233680</wp:posOffset>
            </wp:positionV>
            <wp:extent cx="7753350" cy="1645920"/>
            <wp:effectExtent l="0" t="0" r="0" b="0"/>
            <wp:wrapNone/>
            <wp:docPr id="1089047177"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2002816" behindDoc="0" locked="0" layoutInCell="1" allowOverlap="1" wp14:anchorId="6428A4FB" wp14:editId="6277DD48">
                <wp:simplePos x="0" y="0"/>
                <wp:positionH relativeFrom="column">
                  <wp:posOffset>-688391</wp:posOffset>
                </wp:positionH>
                <wp:positionV relativeFrom="paragraph">
                  <wp:posOffset>1280567</wp:posOffset>
                </wp:positionV>
                <wp:extent cx="5248275" cy="466725"/>
                <wp:effectExtent l="0" t="0" r="0" b="0"/>
                <wp:wrapNone/>
                <wp:docPr id="1507454142"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265DC281" w14:textId="77777777" w:rsidR="000F731A" w:rsidRPr="00A65ABE" w:rsidRDefault="000F731A" w:rsidP="000F731A">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8A4FB" id="_x0000_s1030" type="#_x0000_t202" style="position:absolute;margin-left:-54.2pt;margin-top:100.85pt;width:413.25pt;height:36.75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" filled="f" stroked="f" strokeweight=".5pt">
                <v:textbox>
                  <w:txbxContent>
                    <w:p w14:paraId="265DC281" w14:textId="77777777" w:rsidR="000F731A" w:rsidRPr="00A65ABE" w:rsidRDefault="000F731A" w:rsidP="000F731A">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A65ABE">
        <w:rPr>
          <w:noProof/>
        </w:rPr>
        <mc:AlternateContent>
          <mc:Choice Requires="wpg">
            <w:drawing>
              <wp:anchor distT="0" distB="0" distL="114300" distR="114300" simplePos="0" relativeHeight="251683840" behindDoc="0" locked="0" layoutInCell="1" allowOverlap="1" wp14:anchorId="24B3206C" wp14:editId="551C06A9">
                <wp:simplePos x="0" y="0"/>
                <wp:positionH relativeFrom="column">
                  <wp:posOffset>-1133475</wp:posOffset>
                </wp:positionH>
                <wp:positionV relativeFrom="paragraph">
                  <wp:posOffset>3622040</wp:posOffset>
                </wp:positionV>
                <wp:extent cx="7753350" cy="1645920"/>
                <wp:effectExtent l="0" t="0" r="0" b="0"/>
                <wp:wrapNone/>
                <wp:docPr id="631700410" name="Group 2"/>
                <wp:cNvGraphicFramePr/>
                <a:graphic xmlns:a="http://schemas.openxmlformats.org/drawingml/2006/main">
                  <a:graphicData uri="http://schemas.microsoft.com/office/word/2010/wordprocessingGroup">
                    <wpg:wgp>
                      <wpg:cNvGrpSpPr/>
                      <wpg:grpSpPr>
                        <a:xfrm>
                          <a:off x="0" y="0"/>
                          <a:ext cx="7753350" cy="1645920"/>
                          <a:chOff x="0" y="0"/>
                          <a:chExt cx="7753350" cy="1645920"/>
                        </a:xfrm>
                      </wpg:grpSpPr>
                      <pic:pic xmlns:pic="http://schemas.openxmlformats.org/drawingml/2006/picture">
                        <pic:nvPicPr>
                          <pic:cNvPr id="1894684043"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wps:wsp>
                        <wps:cNvPr id="360774434" name="Text Box 1"/>
                        <wps:cNvSpPr txBox="1"/>
                        <wps:spPr>
                          <a:xfrm>
                            <a:off x="628650" y="1009650"/>
                            <a:ext cx="5248275" cy="466725"/>
                          </a:xfrm>
                          <a:prstGeom prst="rect">
                            <a:avLst/>
                          </a:prstGeom>
                          <a:noFill/>
                          <a:ln w="6350">
                            <a:noFill/>
                          </a:ln>
                        </wps:spPr>
                        <wps:txbx>
                          <w:txbxContent>
                            <w:p w14:paraId="71939FEF"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4B3206C" id="Group 2" o:spid="_x0000_s1031" style="position:absolute;margin-left:-89.25pt;margin-top:285.2pt;width:610.5pt;height:129.6pt;z-index:251683840" coordsize="77533,164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2" type="#_x0000_t75" alt="A green grass field with a white background&#10;&#10;Description automatically generated" style="position:absolute;width:77533;height:16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">
                  <v:imagedata r:id="rId10" o:title="A green grass field with a white background&#10;&#10;Description automatically generated"/>
                </v:shape>
                <v:shape id="_x0000_s1033" type="#_x0000_t202" style="position:absolute;left:6286;top:10096;width:52483;height:4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" filled="f" stroked="f" strokeweight=".5pt">
                  <v:textbox>
                    <w:txbxContent>
                      <w:p w14:paraId="71939FEF"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v:group>
            </w:pict>
          </mc:Fallback>
        </mc:AlternateContent>
      </w:r>
      <w:r w:rsidR="00A65ABE">
        <w:rPr>
          <w:noProof/>
        </w:rPr>
        <mc:AlternateContent>
          <mc:Choice Requires="wps">
            <w:drawing>
              <wp:anchor distT="0" distB="0" distL="114300" distR="114300" simplePos="0" relativeHeight="251525632" behindDoc="0" locked="0" layoutInCell="1" allowOverlap="1" wp14:anchorId="03DFEDAA" wp14:editId="2F3858D6">
                <wp:simplePos x="0" y="0"/>
                <wp:positionH relativeFrom="column">
                  <wp:posOffset>-390525</wp:posOffset>
                </wp:positionH>
                <wp:positionV relativeFrom="paragraph">
                  <wp:posOffset>5457825</wp:posOffset>
                </wp:positionV>
                <wp:extent cx="5248275" cy="466725"/>
                <wp:effectExtent l="0" t="0" r="0" b="0"/>
                <wp:wrapNone/>
                <wp:docPr id="1229898660"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1010197C"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FEDAA" id="_x0000_s1034" type="#_x0000_t202" style="position:absolute;margin-left:-30.75pt;margin-top:429.75pt;width:413.25pt;height:36.75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" filled="f" stroked="f" strokeweight=".5pt">
                <v:textbox>
                  <w:txbxContent>
                    <w:p w14:paraId="1010197C"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E12928" w:rsidRPr="002D1F9C">
        <w:rPr>
          <w:rFonts w:ascii="Times New Roman" w:hAnsi="Times New Roman" w:cs="Times New Roman"/>
          <w:color w:val="000000" w:themeColor="text1"/>
        </w:rPr>
        <w:br w:type="page"/>
      </w:r>
    </w:p>
    <w:p w14:paraId="7EDEE51F" w14:textId="77777777" w:rsidR="00A65ABE" w:rsidRDefault="00A65ABE" w:rsidP="00A65ABE">
      <w:pPr>
        <w:pStyle w:val="Heading1"/>
        <w:jc w:val="center"/>
        <w:rPr>
          <w:rFonts w:ascii="Times New Roman" w:hAnsi="Times New Roman" w:cs="Times New Roman"/>
          <w:color w:val="000000" w:themeColor="text1"/>
        </w:rPr>
      </w:pPr>
      <w:r w:rsidRPr="00CB3757">
        <w:rPr>
          <w:noProof/>
        </w:rPr>
        <w:lastRenderedPageBreak/>
        <mc:AlternateContent>
          <mc:Choice Requires="wpg">
            <w:drawing>
              <wp:anchor distT="0" distB="0" distL="0" distR="0" simplePos="0" relativeHeight="251719680" behindDoc="1" locked="0" layoutInCell="1" allowOverlap="1" wp14:anchorId="4808BF63" wp14:editId="12A30CD0">
                <wp:simplePos x="0" y="0"/>
                <wp:positionH relativeFrom="margin">
                  <wp:posOffset>0</wp:posOffset>
                </wp:positionH>
                <wp:positionV relativeFrom="paragraph">
                  <wp:posOffset>437515</wp:posOffset>
                </wp:positionV>
                <wp:extent cx="5486400" cy="45085"/>
                <wp:effectExtent l="0" t="0" r="0" b="0"/>
                <wp:wrapTopAndBottom/>
                <wp:docPr id="1134403105" name="Group 1134403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763282695" name="Rectangle 1763282695"/>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849976"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5285899F" id="Group 1134403105" o:spid="_x0000_s1026" style="position:absolute;margin-left:0;margin-top:34.45pt;width:6in;height:3.55pt;z-index:-251596800;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">
                <v:rect id="Rectangle 1763282695"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" fillcolor="#77b95c" stroked="f"/>
                <w10:wrap type="topAndBottom" anchorx="margin"/>
              </v:group>
            </w:pict>
          </mc:Fallback>
        </mc:AlternateContent>
      </w:r>
      <w:r>
        <w:rPr>
          <w:noProof/>
        </w:rPr>
        <w:drawing>
          <wp:anchor distT="0" distB="0" distL="114300" distR="114300" simplePos="0" relativeHeight="251718656" behindDoc="0" locked="0" layoutInCell="1" allowOverlap="1" wp14:anchorId="142F44DB" wp14:editId="74714F5C">
            <wp:simplePos x="0" y="0"/>
            <wp:positionH relativeFrom="margin">
              <wp:posOffset>2705100</wp:posOffset>
            </wp:positionH>
            <wp:positionV relativeFrom="paragraph">
              <wp:posOffset>28575</wp:posOffset>
            </wp:positionV>
            <wp:extent cx="276225" cy="295275"/>
            <wp:effectExtent l="0" t="0" r="0" b="9525"/>
            <wp:wrapNone/>
            <wp:docPr id="511295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9A097F">
        <w:rPr>
          <w:noProof/>
        </w:rPr>
        <w:t xml:space="preserve"> </w:t>
      </w:r>
    </w:p>
    <w:p w14:paraId="79279728" w14:textId="77777777" w:rsidR="00A65ABE" w:rsidRDefault="00A65ABE">
      <w:pPr>
        <w:pStyle w:val="Heading2"/>
        <w:rPr>
          <w:rFonts w:ascii="Times New Roman" w:hAnsi="Times New Roman" w:cs="Times New Roman"/>
          <w:color w:val="000000" w:themeColor="text1"/>
        </w:rPr>
      </w:pPr>
    </w:p>
    <w:p w14:paraId="5A7DEEC2" w14:textId="79DB9D1F"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Schedule B – Subscription &amp; Payment Plan</w:t>
      </w:r>
    </w:p>
    <w:p w14:paraId="3D9BCC8C" w14:textId="15202CBD" w:rsidR="007F1098" w:rsidRPr="002D1F9C" w:rsidRDefault="007F1098" w:rsidP="00BB1AE9">
      <w:pPr>
        <w:spacing w:line="720" w:lineRule="auto"/>
        <w:rPr>
          <w:rFonts w:ascii="Times New Roman" w:hAnsi="Times New Roman" w:cs="Times New Roman"/>
          <w:color w:val="000000" w:themeColor="text1"/>
        </w:rPr>
      </w:pPr>
    </w:p>
    <w:p w14:paraId="793AC237" w14:textId="0C546ACE" w:rsidR="007F1098" w:rsidRPr="002D1F9C" w:rsidRDefault="00A65ABE" w:rsidP="00E12928">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867648" behindDoc="0" locked="0" layoutInCell="1" allowOverlap="1" wp14:anchorId="16E8AD47" wp14:editId="5604F717">
                <wp:simplePos x="0" y="0"/>
                <wp:positionH relativeFrom="column">
                  <wp:posOffset>-496570</wp:posOffset>
                </wp:positionH>
                <wp:positionV relativeFrom="paragraph">
                  <wp:posOffset>7011035</wp:posOffset>
                </wp:positionV>
                <wp:extent cx="5248275" cy="466725"/>
                <wp:effectExtent l="0" t="0" r="0" b="0"/>
                <wp:wrapNone/>
                <wp:docPr id="319179512"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105ED0C4"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E8AD47" id="_x0000_s1035" type="#_x0000_t202" style="position:absolute;margin-left:-39.1pt;margin-top:552.05pt;width:413.25pt;height:36.75pt;z-index:25186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" filled="f" stroked="f" strokeweight=".5pt">
                <v:textbox>
                  <w:txbxContent>
                    <w:p w14:paraId="105ED0C4"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Pr>
          <w:noProof/>
        </w:rPr>
        <w:drawing>
          <wp:anchor distT="0" distB="0" distL="114300" distR="114300" simplePos="0" relativeHeight="251851264" behindDoc="0" locked="0" layoutInCell="1" allowOverlap="1" wp14:anchorId="433C31F3" wp14:editId="2DFE3B1E">
            <wp:simplePos x="0" y="0"/>
            <wp:positionH relativeFrom="column">
              <wp:posOffset>-1125220</wp:posOffset>
            </wp:positionH>
            <wp:positionV relativeFrom="paragraph">
              <wp:posOffset>6001385</wp:posOffset>
            </wp:positionV>
            <wp:extent cx="7753350" cy="1645920"/>
            <wp:effectExtent l="0" t="0" r="0" b="0"/>
            <wp:wrapNone/>
            <wp:docPr id="1595710764"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94684043"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anchor>
        </w:drawing>
      </w:r>
      <w:r w:rsidR="00E12928" w:rsidRPr="002D1F9C">
        <w:rPr>
          <w:rFonts w:ascii="Times New Roman" w:hAnsi="Times New Roman" w:cs="Times New Roman"/>
          <w:color w:val="000000" w:themeColor="text1"/>
        </w:rPr>
        <w:t>Plan Details:</w:t>
      </w:r>
      <w:r w:rsidR="00DA57C5" w:rsidRPr="002D1F9C">
        <w:rPr>
          <w:rFonts w:ascii="Times New Roman" w:hAnsi="Times New Roman" w:cs="Times New Roman"/>
          <w:color w:val="000000" w:themeColor="text1"/>
        </w:rPr>
        <w:t xml:space="preserve"> </w:t>
      </w:r>
      <w:r w:rsidR="007F1098" w:rsidRPr="002D1F9C">
        <w:rPr>
          <w:rFonts w:ascii="Times New Roman" w:hAnsi="Times New Roman" w:cs="Times New Roman"/>
          <w:b/>
          <w:bCs/>
          <w:color w:val="000000" w:themeColor="text1"/>
        </w:rPr>
        <w:t>Smart Portfolio for Accelerated Returns</w:t>
      </w:r>
      <w:r w:rsidR="007F1098" w:rsidRPr="002D1F9C">
        <w:rPr>
          <w:rFonts w:ascii="Times New Roman" w:hAnsi="Times New Roman" w:cs="Times New Roman"/>
          <w:color w:val="000000" w:themeColor="text1"/>
        </w:rPr>
        <w:t>.</w:t>
      </w:r>
    </w:p>
    <w:tbl>
      <w:tblPr>
        <w:tblStyle w:val="TableGrid"/>
        <w:tblW w:w="8856" w:type="dxa"/>
        <w:tblInd w:w="108" w:type="dxa"/>
        <w:tblLook w:val="04A0" w:firstRow="1" w:lastRow="0" w:firstColumn="1" w:lastColumn="0" w:noHBand="0" w:noVBand="1"/>
      </w:tblPr>
      <w:tblGrid>
        <w:gridCol w:w="4428"/>
        <w:gridCol w:w="4428"/>
      </w:tblGrid>
      <w:tr w:rsidR="002D1F9C" w:rsidRPr="002D1F9C" w14:paraId="58B74271" w14:textId="77777777" w:rsidTr="007F1098">
        <w:tc>
          <w:tcPr>
            <w:tcW w:w="4428" w:type="dxa"/>
          </w:tcPr>
          <w:p w14:paraId="368A08C0" w14:textId="2F6660DD"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Total Committed Investment Amount</w:t>
            </w:r>
          </w:p>
        </w:tc>
        <w:tc>
          <w:tcPr>
            <w:tcW w:w="4428" w:type="dxa"/>
          </w:tcPr>
          <w:p w14:paraId="687E84BD" w14:textId="77777777" w:rsidR="007F1098" w:rsidRPr="002D1F9C" w:rsidRDefault="007F1098" w:rsidP="00E12928">
            <w:pPr>
              <w:spacing w:before="360" w:after="360"/>
              <w:rPr>
                <w:rFonts w:ascii="Times New Roman" w:hAnsi="Times New Roman" w:cs="Times New Roman"/>
                <w:b/>
                <w:bCs/>
                <w:color w:val="000000" w:themeColor="text1"/>
              </w:rPr>
            </w:pPr>
          </w:p>
        </w:tc>
      </w:tr>
      <w:tr w:rsidR="002D1F9C" w:rsidRPr="002D1F9C" w14:paraId="42AEC9F4" w14:textId="77777777" w:rsidTr="007F1098">
        <w:tc>
          <w:tcPr>
            <w:tcW w:w="4428" w:type="dxa"/>
          </w:tcPr>
          <w:p w14:paraId="097CC597" w14:textId="2A8E47D4"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SIP Tenure</w:t>
            </w:r>
          </w:p>
        </w:tc>
        <w:tc>
          <w:tcPr>
            <w:tcW w:w="4428" w:type="dxa"/>
          </w:tcPr>
          <w:p w14:paraId="12B4F1D9" w14:textId="77777777" w:rsidR="007F1098" w:rsidRPr="002D1F9C" w:rsidRDefault="007F1098" w:rsidP="00E12928">
            <w:pPr>
              <w:spacing w:before="360" w:after="360"/>
              <w:rPr>
                <w:rFonts w:ascii="Times New Roman" w:hAnsi="Times New Roman" w:cs="Times New Roman"/>
                <w:b/>
                <w:bCs/>
                <w:color w:val="000000" w:themeColor="text1"/>
              </w:rPr>
            </w:pPr>
          </w:p>
        </w:tc>
      </w:tr>
      <w:tr w:rsidR="002D1F9C" w:rsidRPr="002D1F9C" w14:paraId="4E553AB7" w14:textId="77777777" w:rsidTr="007F1098">
        <w:tc>
          <w:tcPr>
            <w:tcW w:w="4428" w:type="dxa"/>
          </w:tcPr>
          <w:p w14:paraId="4686715A" w14:textId="426151DC"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Investment Tenure</w:t>
            </w:r>
          </w:p>
        </w:tc>
        <w:tc>
          <w:tcPr>
            <w:tcW w:w="4428" w:type="dxa"/>
          </w:tcPr>
          <w:p w14:paraId="2EB77020" w14:textId="77777777" w:rsidR="007F1098" w:rsidRPr="002D1F9C" w:rsidRDefault="007F1098" w:rsidP="00E12928">
            <w:pPr>
              <w:spacing w:before="360" w:after="360"/>
              <w:rPr>
                <w:rFonts w:ascii="Times New Roman" w:hAnsi="Times New Roman" w:cs="Times New Roman"/>
                <w:b/>
                <w:bCs/>
                <w:color w:val="000000" w:themeColor="text1"/>
              </w:rPr>
            </w:pPr>
          </w:p>
        </w:tc>
      </w:tr>
      <w:tr w:rsidR="002D1F9C" w:rsidRPr="002D1F9C" w14:paraId="74460689" w14:textId="77777777" w:rsidTr="007F1098">
        <w:tc>
          <w:tcPr>
            <w:tcW w:w="4428" w:type="dxa"/>
          </w:tcPr>
          <w:p w14:paraId="36BA5613" w14:textId="4286A47E"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Monthly Contribution</w:t>
            </w:r>
          </w:p>
        </w:tc>
        <w:tc>
          <w:tcPr>
            <w:tcW w:w="4428" w:type="dxa"/>
          </w:tcPr>
          <w:p w14:paraId="2584D758" w14:textId="77777777" w:rsidR="007F1098" w:rsidRPr="002D1F9C" w:rsidRDefault="007F1098" w:rsidP="00E12928">
            <w:pPr>
              <w:spacing w:before="360" w:after="360"/>
              <w:rPr>
                <w:rFonts w:ascii="Times New Roman" w:hAnsi="Times New Roman" w:cs="Times New Roman"/>
                <w:b/>
                <w:bCs/>
                <w:color w:val="000000" w:themeColor="text1"/>
              </w:rPr>
            </w:pPr>
          </w:p>
        </w:tc>
      </w:tr>
      <w:tr w:rsidR="002D1F9C" w:rsidRPr="002D1F9C" w14:paraId="3E81D978" w14:textId="77777777" w:rsidTr="007F1098">
        <w:tc>
          <w:tcPr>
            <w:tcW w:w="4428" w:type="dxa"/>
          </w:tcPr>
          <w:p w14:paraId="3D759F1F" w14:textId="450DEE95"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Currency</w:t>
            </w:r>
          </w:p>
        </w:tc>
        <w:tc>
          <w:tcPr>
            <w:tcW w:w="4428" w:type="dxa"/>
          </w:tcPr>
          <w:p w14:paraId="64662AB9" w14:textId="06938F60" w:rsidR="007F1098" w:rsidRPr="002D1F9C" w:rsidRDefault="007F1098" w:rsidP="00E12928">
            <w:pPr>
              <w:spacing w:before="360" w:after="360"/>
              <w:rPr>
                <w:rFonts w:ascii="Times New Roman" w:hAnsi="Times New Roman" w:cs="Times New Roman"/>
                <w:b/>
                <w:bCs/>
                <w:color w:val="000000" w:themeColor="text1"/>
              </w:rPr>
            </w:pPr>
            <w:r w:rsidRPr="002D1F9C">
              <w:rPr>
                <w:rFonts w:ascii="Times New Roman" w:hAnsi="Times New Roman" w:cs="Times New Roman"/>
                <w:b/>
                <w:bCs/>
                <w:color w:val="000000" w:themeColor="text1"/>
              </w:rPr>
              <w:t>AED / USD</w:t>
            </w:r>
          </w:p>
        </w:tc>
      </w:tr>
      <w:tr w:rsidR="002D1F9C" w:rsidRPr="002D1F9C" w14:paraId="68A240CC" w14:textId="77777777" w:rsidTr="007F1098">
        <w:tc>
          <w:tcPr>
            <w:tcW w:w="4428" w:type="dxa"/>
          </w:tcPr>
          <w:p w14:paraId="16809767" w14:textId="15B184FF"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Coupon Rate</w:t>
            </w:r>
          </w:p>
        </w:tc>
        <w:tc>
          <w:tcPr>
            <w:tcW w:w="4428" w:type="dxa"/>
          </w:tcPr>
          <w:p w14:paraId="5E3D16D8" w14:textId="06DE2ADD" w:rsidR="007F1098" w:rsidRPr="002D1F9C" w:rsidRDefault="007F1098" w:rsidP="00E12928">
            <w:pPr>
              <w:spacing w:before="360" w:after="360"/>
              <w:rPr>
                <w:rFonts w:ascii="Times New Roman" w:hAnsi="Times New Roman" w:cs="Times New Roman"/>
                <w:b/>
                <w:bCs/>
                <w:color w:val="000000" w:themeColor="text1"/>
              </w:rPr>
            </w:pPr>
            <w:r w:rsidRPr="002D1F9C">
              <w:rPr>
                <w:rFonts w:ascii="Times New Roman" w:hAnsi="Times New Roman" w:cs="Times New Roman"/>
                <w:b/>
                <w:bCs/>
                <w:color w:val="000000" w:themeColor="text1"/>
              </w:rPr>
              <w:t>24% p.a.</w:t>
            </w:r>
          </w:p>
        </w:tc>
      </w:tr>
      <w:tr w:rsidR="002D1F9C" w:rsidRPr="002D1F9C" w14:paraId="609EDF87" w14:textId="77777777" w:rsidTr="007F1098">
        <w:tc>
          <w:tcPr>
            <w:tcW w:w="4428" w:type="dxa"/>
          </w:tcPr>
          <w:p w14:paraId="339CB444" w14:textId="3D790572" w:rsidR="007F1098" w:rsidRPr="002D1F9C" w:rsidRDefault="007F1098" w:rsidP="00E12928">
            <w:pPr>
              <w:spacing w:before="360" w:after="360"/>
              <w:rPr>
                <w:rFonts w:ascii="Times New Roman" w:hAnsi="Times New Roman" w:cs="Times New Roman"/>
                <w:color w:val="000000" w:themeColor="text1"/>
              </w:rPr>
            </w:pPr>
            <w:r w:rsidRPr="002D1F9C">
              <w:rPr>
                <w:rFonts w:ascii="Times New Roman" w:hAnsi="Times New Roman" w:cs="Times New Roman"/>
                <w:color w:val="000000" w:themeColor="text1"/>
              </w:rPr>
              <w:t>Redemption Terms</w:t>
            </w:r>
          </w:p>
        </w:tc>
        <w:tc>
          <w:tcPr>
            <w:tcW w:w="4428" w:type="dxa"/>
          </w:tcPr>
          <w:p w14:paraId="1DBC6C99" w14:textId="192E6679" w:rsidR="007F1098" w:rsidRPr="002D1F9C" w:rsidRDefault="007F1098" w:rsidP="00E12928">
            <w:pPr>
              <w:spacing w:before="360" w:after="360"/>
              <w:rPr>
                <w:rFonts w:ascii="Times New Roman" w:hAnsi="Times New Roman" w:cs="Times New Roman"/>
                <w:b/>
                <w:bCs/>
                <w:color w:val="000000" w:themeColor="text1"/>
              </w:rPr>
            </w:pPr>
            <w:r w:rsidRPr="002D1F9C">
              <w:rPr>
                <w:rFonts w:ascii="Times New Roman" w:hAnsi="Times New Roman" w:cs="Times New Roman"/>
                <w:b/>
                <w:bCs/>
                <w:color w:val="000000" w:themeColor="text1"/>
              </w:rPr>
              <w:t>As per Article 7.</w:t>
            </w:r>
          </w:p>
        </w:tc>
      </w:tr>
    </w:tbl>
    <w:p w14:paraId="2C3D641E" w14:textId="6ECB2CA7" w:rsidR="005278F3" w:rsidRPr="002D1F9C" w:rsidRDefault="00A65ABE" w:rsidP="00A65ABE">
      <w:pPr>
        <w:pStyle w:val="Heading1"/>
        <w:jc w:val="center"/>
        <w:rPr>
          <w:rFonts w:ascii="Times New Roman" w:hAnsi="Times New Roman" w:cs="Times New Roman"/>
          <w:color w:val="000000" w:themeColor="text1"/>
        </w:rPr>
      </w:pPr>
      <w:r w:rsidRPr="009A097F">
        <w:rPr>
          <w:rFonts w:ascii="Times New Roman" w:eastAsia="Cambria" w:hAnsi="Times New Roman" w:cs="Times New Roman"/>
          <w:color w:val="auto"/>
          <w:sz w:val="36"/>
          <w:szCs w:val="36"/>
        </w:rPr>
        <w:lastRenderedPageBreak/>
        <w:t xml:space="preserve">HEDGE &amp; SACHS       </w:t>
      </w:r>
      <w:r w:rsidRPr="009A097F">
        <w:rPr>
          <w:rFonts w:ascii="Times New Roman" w:eastAsia="Cambria" w:hAnsi="Times New Roman" w:cs="Times New Roman"/>
          <w:b w:val="0"/>
          <w:bCs w:val="0"/>
          <w:color w:val="auto"/>
          <w:sz w:val="36"/>
          <w:szCs w:val="36"/>
        </w:rPr>
        <w:t>FINANCIAL INC.</w:t>
      </w:r>
      <w:r w:rsidR="00E12928" w:rsidRPr="002D1F9C">
        <w:rPr>
          <w:rFonts w:ascii="Times New Roman" w:hAnsi="Times New Roman" w:cs="Times New Roman"/>
          <w:color w:val="000000" w:themeColor="text1"/>
        </w:rPr>
        <w:br/>
      </w:r>
      <w:r w:rsidR="00E12928"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22752" behindDoc="1" locked="0" layoutInCell="1" allowOverlap="1" wp14:anchorId="49F84CFA" wp14:editId="55ADF55A">
                <wp:simplePos x="0" y="0"/>
                <wp:positionH relativeFrom="margin">
                  <wp:posOffset>0</wp:posOffset>
                </wp:positionH>
                <wp:positionV relativeFrom="paragraph">
                  <wp:posOffset>437515</wp:posOffset>
                </wp:positionV>
                <wp:extent cx="5486400" cy="45085"/>
                <wp:effectExtent l="0" t="0" r="0" b="0"/>
                <wp:wrapTopAndBottom/>
                <wp:docPr id="1253967048" name="Group 1253967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436575380" name="Rectangle 436575380"/>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214157"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136F1B0E" id="Group 1253967048" o:spid="_x0000_s1026" style="position:absolute;margin-left:0;margin-top:34.45pt;width:6in;height:3.55pt;z-index:-251593728;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">
                <v:rect id="Rectangle 436575380"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" fillcolor="#77b95c" stroked="f"/>
                <w10:wrap type="topAndBottom" anchorx="margin"/>
              </v:group>
            </w:pict>
          </mc:Fallback>
        </mc:AlternateContent>
      </w:r>
      <w:r>
        <w:rPr>
          <w:noProof/>
        </w:rPr>
        <w:drawing>
          <wp:anchor distT="0" distB="0" distL="114300" distR="114300" simplePos="0" relativeHeight="251721728" behindDoc="0" locked="0" layoutInCell="1" allowOverlap="1" wp14:anchorId="0DAA5211" wp14:editId="5A1B1DE2">
            <wp:simplePos x="0" y="0"/>
            <wp:positionH relativeFrom="margin">
              <wp:posOffset>2705100</wp:posOffset>
            </wp:positionH>
            <wp:positionV relativeFrom="paragraph">
              <wp:posOffset>28575</wp:posOffset>
            </wp:positionV>
            <wp:extent cx="276225" cy="295275"/>
            <wp:effectExtent l="0" t="0" r="0" b="9525"/>
            <wp:wrapNone/>
            <wp:docPr id="2038167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29A578D9" w14:textId="77777777"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Schedule C – Source of Wealth &amp; Funds Declaration</w:t>
      </w:r>
    </w:p>
    <w:p w14:paraId="3341EBA7" w14:textId="77777777" w:rsidR="001407EB" w:rsidRPr="002D1F9C" w:rsidRDefault="001407EB" w:rsidP="001407EB">
      <w:pPr>
        <w:autoSpaceDE w:val="0"/>
        <w:autoSpaceDN w:val="0"/>
        <w:adjustRightInd w:val="0"/>
        <w:spacing w:after="0" w:line="240" w:lineRule="auto"/>
        <w:rPr>
          <w:rFonts w:ascii="Times New Roman" w:hAnsi="Times New Roman" w:cs="Times New Roman"/>
          <w:b/>
          <w:bCs/>
          <w:color w:val="000000" w:themeColor="text1"/>
          <w:sz w:val="26"/>
          <w:szCs w:val="26"/>
        </w:rPr>
      </w:pPr>
    </w:p>
    <w:p w14:paraId="37172920" w14:textId="098EC4D1" w:rsidR="001407EB" w:rsidRPr="00C17E67" w:rsidRDefault="001407EB" w:rsidP="00397BB8">
      <w:pPr>
        <w:autoSpaceDE w:val="0"/>
        <w:autoSpaceDN w:val="0"/>
        <w:adjustRightInd w:val="0"/>
        <w:spacing w:after="0" w:line="240" w:lineRule="auto"/>
        <w:ind w:right="-709"/>
        <w:jc w:val="both"/>
        <w:rPr>
          <w:rFonts w:ascii="Times New Roman" w:hAnsi="Times New Roman" w:cs="Times New Roman"/>
          <w:color w:val="000000" w:themeColor="text1"/>
          <w:sz w:val="23"/>
          <w:szCs w:val="23"/>
        </w:rPr>
      </w:pPr>
      <w:proofErr w:type="gramStart"/>
      <w:r w:rsidRPr="00C17E67">
        <w:rPr>
          <w:rFonts w:ascii="Times New Roman" w:hAnsi="Times New Roman" w:cs="Times New Roman"/>
          <w:color w:val="000000" w:themeColor="text1"/>
          <w:sz w:val="23"/>
          <w:szCs w:val="23"/>
        </w:rPr>
        <w:t>In order to</w:t>
      </w:r>
      <w:proofErr w:type="gramEnd"/>
      <w:r w:rsidRPr="00C17E67">
        <w:rPr>
          <w:rFonts w:ascii="Times New Roman" w:hAnsi="Times New Roman" w:cs="Times New Roman"/>
          <w:color w:val="000000" w:themeColor="text1"/>
          <w:sz w:val="23"/>
          <w:szCs w:val="23"/>
        </w:rPr>
        <w:t xml:space="preserve"> comply with applicable legislation or regulations aimed at the</w:t>
      </w:r>
      <w:r w:rsidR="00397BB8" w:rsidRPr="00C17E67">
        <w:rPr>
          <w:rFonts w:ascii="Times New Roman" w:hAnsi="Times New Roman" w:cs="Times New Roman"/>
          <w:color w:val="000000" w:themeColor="text1"/>
          <w:sz w:val="23"/>
          <w:szCs w:val="23"/>
        </w:rPr>
        <w:t xml:space="preserve"> </w:t>
      </w:r>
      <w:r w:rsidRPr="00C17E67">
        <w:rPr>
          <w:rFonts w:ascii="Times New Roman" w:hAnsi="Times New Roman" w:cs="Times New Roman"/>
          <w:color w:val="000000" w:themeColor="text1"/>
          <w:sz w:val="23"/>
          <w:szCs w:val="23"/>
        </w:rPr>
        <w:t xml:space="preserve">prevention of money laundering and combating of terrorist financing, the Company is required to adopt and maintain anti-money laundering procedures and requires </w:t>
      </w:r>
      <w:r w:rsidR="000F731A">
        <w:rPr>
          <w:rFonts w:ascii="Times New Roman" w:hAnsi="Times New Roman" w:cs="Times New Roman"/>
          <w:color w:val="000000" w:themeColor="text1"/>
        </w:rPr>
        <w:t>Second Party</w:t>
      </w:r>
      <w:r w:rsidRPr="00C17E67">
        <w:rPr>
          <w:rFonts w:ascii="Times New Roman" w:hAnsi="Times New Roman" w:cs="Times New Roman"/>
          <w:color w:val="000000" w:themeColor="text1"/>
          <w:sz w:val="23"/>
          <w:szCs w:val="23"/>
        </w:rPr>
        <w:t xml:space="preserve"> to provide </w:t>
      </w:r>
      <w:r w:rsidR="00397BB8" w:rsidRPr="00C17E67">
        <w:rPr>
          <w:rFonts w:ascii="Times New Roman" w:hAnsi="Times New Roman" w:cs="Times New Roman"/>
          <w:color w:val="000000" w:themeColor="text1"/>
          <w:sz w:val="23"/>
          <w:szCs w:val="23"/>
        </w:rPr>
        <w:t>e</w:t>
      </w:r>
      <w:r w:rsidRPr="00C17E67">
        <w:rPr>
          <w:rFonts w:ascii="Times New Roman" w:hAnsi="Times New Roman" w:cs="Times New Roman"/>
          <w:color w:val="000000" w:themeColor="text1"/>
          <w:sz w:val="23"/>
          <w:szCs w:val="23"/>
        </w:rPr>
        <w:t>vidence to verify their identity and source of funds.</w:t>
      </w:r>
    </w:p>
    <w:p w14:paraId="0E91896B" w14:textId="2F03657B" w:rsidR="001407EB" w:rsidRPr="00C17E67" w:rsidRDefault="001407EB"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Please complete the form in its entirety and return to the Company. </w:t>
      </w:r>
    </w:p>
    <w:p w14:paraId="3058F7A7" w14:textId="77777777" w:rsidR="00397BB8" w:rsidRPr="00C17E67" w:rsidRDefault="00397BB8"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p>
    <w:p w14:paraId="00518AB8" w14:textId="77777777" w:rsidR="001407EB" w:rsidRDefault="001407EB"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Accordingly, I wish to declare as follows: </w:t>
      </w:r>
    </w:p>
    <w:p w14:paraId="358BFD79" w14:textId="77777777" w:rsidR="000F731A" w:rsidRPr="00C17E67" w:rsidRDefault="000F731A"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p>
    <w:p w14:paraId="534354D6" w14:textId="6455EDC4" w:rsidR="001407EB" w:rsidRPr="00C17E67" w:rsidRDefault="001407EB"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That, I &lt;&lt;Name of </w:t>
      </w:r>
      <w:r w:rsidR="000F731A">
        <w:rPr>
          <w:rFonts w:ascii="Times New Roman" w:hAnsi="Times New Roman" w:cs="Times New Roman"/>
          <w:color w:val="000000" w:themeColor="text1"/>
        </w:rPr>
        <w:t>Second Party</w:t>
      </w:r>
      <w:r w:rsidR="000F731A" w:rsidRPr="00C17E67">
        <w:rPr>
          <w:rFonts w:ascii="Times New Roman" w:hAnsi="Times New Roman" w:cs="Times New Roman"/>
          <w:color w:val="000000" w:themeColor="text1"/>
          <w:sz w:val="23"/>
          <w:szCs w:val="23"/>
        </w:rPr>
        <w:t xml:space="preserve"> </w:t>
      </w:r>
      <w:r w:rsidRPr="00C17E67">
        <w:rPr>
          <w:rFonts w:ascii="Times New Roman" w:hAnsi="Times New Roman" w:cs="Times New Roman"/>
          <w:color w:val="000000" w:themeColor="text1"/>
          <w:sz w:val="23"/>
          <w:szCs w:val="23"/>
        </w:rPr>
        <w:t>&gt;</w:t>
      </w:r>
      <w:proofErr w:type="gramStart"/>
      <w:r w:rsidRPr="00C17E67">
        <w:rPr>
          <w:rFonts w:ascii="Times New Roman" w:hAnsi="Times New Roman" w:cs="Times New Roman"/>
          <w:color w:val="000000" w:themeColor="text1"/>
          <w:sz w:val="23"/>
          <w:szCs w:val="23"/>
        </w:rPr>
        <w:t xml:space="preserve">&gt; </w:t>
      </w:r>
      <w:r w:rsidR="00D63EE5">
        <w:rPr>
          <w:rFonts w:ascii="Times New Roman" w:hAnsi="Times New Roman" w:cs="Times New Roman"/>
          <w:color w:val="000000" w:themeColor="text1"/>
          <w:sz w:val="23"/>
          <w:szCs w:val="23"/>
        </w:rPr>
        <w:t>,</w:t>
      </w:r>
      <w:proofErr w:type="gramEnd"/>
    </w:p>
    <w:p w14:paraId="5291B05C" w14:textId="77777777" w:rsidR="001407EB" w:rsidRPr="002D1F9C" w:rsidRDefault="001407EB" w:rsidP="001407EB">
      <w:pPr>
        <w:autoSpaceDE w:val="0"/>
        <w:autoSpaceDN w:val="0"/>
        <w:adjustRightInd w:val="0"/>
        <w:spacing w:after="0" w:line="240" w:lineRule="auto"/>
        <w:rPr>
          <w:rFonts w:ascii="Times New Roman" w:hAnsi="Times New Roman" w:cs="Times New Roman"/>
          <w:color w:val="000000" w:themeColor="text1"/>
          <w:sz w:val="26"/>
          <w:szCs w:val="26"/>
        </w:rPr>
      </w:pPr>
    </w:p>
    <w:p w14:paraId="591A8516" w14:textId="77777777" w:rsidR="001407EB" w:rsidRDefault="001407EB" w:rsidP="001407EB">
      <w:pPr>
        <w:autoSpaceDE w:val="0"/>
        <w:autoSpaceDN w:val="0"/>
        <w:adjustRightInd w:val="0"/>
        <w:spacing w:after="0" w:line="240" w:lineRule="auto"/>
        <w:rPr>
          <w:rFonts w:ascii="Times New Roman" w:hAnsi="Times New Roman" w:cs="Times New Roman"/>
          <w:b/>
          <w:bCs/>
          <w:color w:val="000000" w:themeColor="text1"/>
          <w:sz w:val="26"/>
          <w:szCs w:val="26"/>
        </w:rPr>
      </w:pPr>
      <w:r w:rsidRPr="002D1F9C">
        <w:rPr>
          <w:rFonts w:ascii="Times New Roman" w:hAnsi="Times New Roman" w:cs="Times New Roman"/>
          <w:b/>
          <w:bCs/>
          <w:color w:val="000000" w:themeColor="text1"/>
          <w:sz w:val="26"/>
          <w:szCs w:val="26"/>
        </w:rPr>
        <w:t xml:space="preserve">PART A – SOURCE OF WEALTH </w:t>
      </w:r>
    </w:p>
    <w:p w14:paraId="05B02CE3" w14:textId="77777777" w:rsidR="000B75A7" w:rsidRPr="002D1F9C" w:rsidRDefault="000B75A7" w:rsidP="001407EB">
      <w:pPr>
        <w:autoSpaceDE w:val="0"/>
        <w:autoSpaceDN w:val="0"/>
        <w:adjustRightInd w:val="0"/>
        <w:spacing w:after="0" w:line="240" w:lineRule="auto"/>
        <w:rPr>
          <w:rFonts w:ascii="Times New Roman" w:hAnsi="Times New Roman" w:cs="Times New Roman"/>
          <w:color w:val="000000" w:themeColor="text1"/>
          <w:sz w:val="26"/>
          <w:szCs w:val="26"/>
        </w:rPr>
      </w:pPr>
    </w:p>
    <w:p w14:paraId="69708211" w14:textId="77777777" w:rsidR="001407EB"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Do hereby declare that my source of wealth is: </w:t>
      </w:r>
    </w:p>
    <w:p w14:paraId="7033AAC2" w14:textId="73214320" w:rsidR="000B75A7" w:rsidRPr="00C17E67" w:rsidRDefault="000B75A7" w:rsidP="001407EB">
      <w:pPr>
        <w:autoSpaceDE w:val="0"/>
        <w:autoSpaceDN w:val="0"/>
        <w:adjustRightInd w:val="0"/>
        <w:spacing w:after="0" w:line="240" w:lineRule="auto"/>
        <w:rPr>
          <w:rFonts w:ascii="Times New Roman" w:hAnsi="Times New Roman" w:cs="Times New Roman"/>
          <w:color w:val="000000" w:themeColor="text1"/>
          <w:sz w:val="23"/>
          <w:szCs w:val="23"/>
        </w:rPr>
      </w:pPr>
      <w:bookmarkStart w:id="5" w:name="_Hlk213846307"/>
      <w:r>
        <w:rPr>
          <w:rFonts w:ascii="Times New Roman" w:hAnsi="Times New Roman" w:cs="Times New Roman"/>
          <w:color w:val="000000" w:themeColor="text1"/>
          <w:sz w:val="23"/>
          <w:szCs w:val="23"/>
        </w:rPr>
        <w:t>(Salary, Savings, Business, etc.)</w:t>
      </w:r>
    </w:p>
    <w:bookmarkEnd w:id="5"/>
    <w:p w14:paraId="777B7B3D" w14:textId="77777777"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p>
    <w:p w14:paraId="1C3AC7A8" w14:textId="34C15235"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a: </w:t>
      </w:r>
    </w:p>
    <w:p w14:paraId="160A26B7" w14:textId="3A279164"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p>
    <w:p w14:paraId="54359B46" w14:textId="2792A36C" w:rsidR="001407EB" w:rsidRPr="002D1F9C" w:rsidRDefault="001407EB" w:rsidP="001407EB">
      <w:pPr>
        <w:autoSpaceDE w:val="0"/>
        <w:autoSpaceDN w:val="0"/>
        <w:adjustRightInd w:val="0"/>
        <w:spacing w:after="0" w:line="240" w:lineRule="auto"/>
        <w:rPr>
          <w:rFonts w:ascii="Times New Roman" w:hAnsi="Times New Roman" w:cs="Times New Roman"/>
          <w:color w:val="000000" w:themeColor="text1"/>
          <w:sz w:val="26"/>
          <w:szCs w:val="26"/>
        </w:rPr>
      </w:pPr>
    </w:p>
    <w:p w14:paraId="3F943BA7" w14:textId="77777777" w:rsidR="001407EB" w:rsidRPr="002D1F9C" w:rsidRDefault="001407EB" w:rsidP="001407EB">
      <w:pPr>
        <w:autoSpaceDE w:val="0"/>
        <w:autoSpaceDN w:val="0"/>
        <w:adjustRightInd w:val="0"/>
        <w:spacing w:after="0" w:line="240" w:lineRule="auto"/>
        <w:rPr>
          <w:rFonts w:ascii="Times New Roman" w:hAnsi="Times New Roman" w:cs="Times New Roman"/>
          <w:color w:val="000000" w:themeColor="text1"/>
          <w:sz w:val="26"/>
          <w:szCs w:val="26"/>
        </w:rPr>
      </w:pPr>
    </w:p>
    <w:p w14:paraId="1E7BF42D" w14:textId="77777777" w:rsidR="001407EB" w:rsidRDefault="001407EB" w:rsidP="001407EB">
      <w:pPr>
        <w:autoSpaceDE w:val="0"/>
        <w:autoSpaceDN w:val="0"/>
        <w:adjustRightInd w:val="0"/>
        <w:spacing w:after="0" w:line="240" w:lineRule="auto"/>
        <w:rPr>
          <w:rFonts w:ascii="Times New Roman" w:hAnsi="Times New Roman" w:cs="Times New Roman"/>
          <w:b/>
          <w:bCs/>
          <w:color w:val="000000" w:themeColor="text1"/>
          <w:sz w:val="26"/>
          <w:szCs w:val="26"/>
        </w:rPr>
      </w:pPr>
      <w:r w:rsidRPr="002D1F9C">
        <w:rPr>
          <w:rFonts w:ascii="Times New Roman" w:hAnsi="Times New Roman" w:cs="Times New Roman"/>
          <w:b/>
          <w:bCs/>
          <w:color w:val="000000" w:themeColor="text1"/>
          <w:sz w:val="26"/>
          <w:szCs w:val="26"/>
        </w:rPr>
        <w:t xml:space="preserve">PART B – SOURCE OF FUNDS </w:t>
      </w:r>
    </w:p>
    <w:p w14:paraId="45D459B7" w14:textId="77777777" w:rsidR="000B75A7" w:rsidRPr="002D1F9C" w:rsidRDefault="000B75A7" w:rsidP="001407EB">
      <w:pPr>
        <w:autoSpaceDE w:val="0"/>
        <w:autoSpaceDN w:val="0"/>
        <w:adjustRightInd w:val="0"/>
        <w:spacing w:after="0" w:line="240" w:lineRule="auto"/>
        <w:rPr>
          <w:rFonts w:ascii="Times New Roman" w:hAnsi="Times New Roman" w:cs="Times New Roman"/>
          <w:color w:val="000000" w:themeColor="text1"/>
          <w:sz w:val="26"/>
          <w:szCs w:val="26"/>
        </w:rPr>
      </w:pPr>
    </w:p>
    <w:p w14:paraId="145336F2" w14:textId="77777777"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Do hereby declare that my source of funds is: </w:t>
      </w:r>
    </w:p>
    <w:p w14:paraId="058C7691" w14:textId="77777777" w:rsidR="000B75A7" w:rsidRPr="00C17E67" w:rsidRDefault="000B75A7" w:rsidP="000B75A7">
      <w:pPr>
        <w:autoSpaceDE w:val="0"/>
        <w:autoSpaceDN w:val="0"/>
        <w:adjustRightInd w:val="0"/>
        <w:spacing w:after="0" w:line="240" w:lineRule="auto"/>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(Salary, Savings, Business, etc.)</w:t>
      </w:r>
    </w:p>
    <w:p w14:paraId="7AF2A083" w14:textId="77777777"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p>
    <w:p w14:paraId="576F9829" w14:textId="5733D802"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a. </w:t>
      </w:r>
    </w:p>
    <w:p w14:paraId="6F2D4A36" w14:textId="60217E95"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p>
    <w:p w14:paraId="00020DD3" w14:textId="77777777" w:rsidR="00397BB8" w:rsidRPr="00C17E67" w:rsidRDefault="00397BB8"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p>
    <w:p w14:paraId="3784FA58" w14:textId="77777777" w:rsidR="001407EB" w:rsidRPr="00C17E67" w:rsidRDefault="001407EB" w:rsidP="00397BB8">
      <w:pPr>
        <w:autoSpaceDE w:val="0"/>
        <w:autoSpaceDN w:val="0"/>
        <w:adjustRightInd w:val="0"/>
        <w:spacing w:after="0" w:line="240" w:lineRule="auto"/>
        <w:jc w:val="both"/>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I further confirm that these funds are derived from legitimate sources and will provide documentary evidence if required. </w:t>
      </w:r>
    </w:p>
    <w:p w14:paraId="0384DE36" w14:textId="77777777"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I declare the foregoing details are true. </w:t>
      </w:r>
    </w:p>
    <w:p w14:paraId="0C44A7B9" w14:textId="77777777" w:rsidR="001407EB" w:rsidRPr="00C17E67" w:rsidRDefault="001407EB" w:rsidP="001407EB">
      <w:pPr>
        <w:autoSpaceDE w:val="0"/>
        <w:autoSpaceDN w:val="0"/>
        <w:adjustRightInd w:val="0"/>
        <w:spacing w:after="0" w:line="240" w:lineRule="auto"/>
        <w:rPr>
          <w:rFonts w:ascii="Times New Roman" w:hAnsi="Times New Roman" w:cs="Times New Roman"/>
          <w:color w:val="000000" w:themeColor="text1"/>
          <w:sz w:val="23"/>
          <w:szCs w:val="23"/>
        </w:rPr>
      </w:pPr>
    </w:p>
    <w:p w14:paraId="1B4D61BC" w14:textId="4F3DADE2" w:rsidR="001407EB" w:rsidRPr="00C17E67" w:rsidRDefault="001407EB" w:rsidP="001407EB">
      <w:pPr>
        <w:autoSpaceDE w:val="0"/>
        <w:autoSpaceDN w:val="0"/>
        <w:adjustRightInd w:val="0"/>
        <w:spacing w:after="0" w:line="600" w:lineRule="auto"/>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 xml:space="preserve">Name: _______________ </w:t>
      </w:r>
    </w:p>
    <w:p w14:paraId="02AB31E8" w14:textId="1810D1A3" w:rsidR="001407EB" w:rsidRPr="00C17E67" w:rsidRDefault="000F731A" w:rsidP="001407EB">
      <w:pPr>
        <w:autoSpaceDE w:val="0"/>
        <w:autoSpaceDN w:val="0"/>
        <w:adjustRightInd w:val="0"/>
        <w:spacing w:after="0" w:line="600" w:lineRule="auto"/>
        <w:rPr>
          <w:rFonts w:ascii="Times New Roman" w:hAnsi="Times New Roman" w:cs="Times New Roman"/>
          <w:color w:val="000000" w:themeColor="text1"/>
          <w:sz w:val="23"/>
          <w:szCs w:val="23"/>
        </w:rPr>
      </w:pPr>
      <w:r>
        <w:rPr>
          <w:noProof/>
        </w:rPr>
        <w:drawing>
          <wp:anchor distT="0" distB="0" distL="114300" distR="114300" simplePos="0" relativeHeight="251752959" behindDoc="1" locked="0" layoutInCell="1" allowOverlap="1" wp14:anchorId="364FF0DC" wp14:editId="7D2885CF">
            <wp:simplePos x="0" y="0"/>
            <wp:positionH relativeFrom="column">
              <wp:posOffset>-1143000</wp:posOffset>
            </wp:positionH>
            <wp:positionV relativeFrom="paragraph">
              <wp:posOffset>509245</wp:posOffset>
            </wp:positionV>
            <wp:extent cx="7753350" cy="1645920"/>
            <wp:effectExtent l="0" t="0" r="0" b="0"/>
            <wp:wrapNone/>
            <wp:docPr id="34256009"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94684043" name="Image 6" descr="A green grass field with a white background&#10;&#10;Description automatically generated"/>
                    <pic:cNvPicPr/>
                  </pic:nvPicPr>
                  <pic:blipFill>
                    <a:blip r:embed="rId11" cstate="print"/>
                    <a:stretch>
                      <a:fillRect/>
                    </a:stretch>
                  </pic:blipFill>
                  <pic:spPr>
                    <a:xfrm>
                      <a:off x="0" y="0"/>
                      <a:ext cx="7753350" cy="1645920"/>
                    </a:xfrm>
                    <a:prstGeom prst="rect">
                      <a:avLst/>
                    </a:prstGeom>
                  </pic:spPr>
                </pic:pic>
              </a:graphicData>
            </a:graphic>
          </wp:anchor>
        </w:drawing>
      </w:r>
      <w:r w:rsidR="001407EB" w:rsidRPr="00C17E67">
        <w:rPr>
          <w:rFonts w:ascii="Times New Roman" w:hAnsi="Times New Roman" w:cs="Times New Roman"/>
          <w:color w:val="000000" w:themeColor="text1"/>
          <w:sz w:val="23"/>
          <w:szCs w:val="23"/>
        </w:rPr>
        <w:t xml:space="preserve">Signature of the </w:t>
      </w:r>
      <w:r>
        <w:rPr>
          <w:rFonts w:ascii="Times New Roman" w:hAnsi="Times New Roman" w:cs="Times New Roman"/>
          <w:color w:val="000000" w:themeColor="text1"/>
        </w:rPr>
        <w:t>Second Party</w:t>
      </w:r>
      <w:r w:rsidR="001407EB" w:rsidRPr="00C17E67">
        <w:rPr>
          <w:rFonts w:ascii="Times New Roman" w:hAnsi="Times New Roman" w:cs="Times New Roman"/>
          <w:color w:val="000000" w:themeColor="text1"/>
          <w:sz w:val="23"/>
          <w:szCs w:val="23"/>
        </w:rPr>
        <w:t xml:space="preserve">: ______________ </w:t>
      </w:r>
    </w:p>
    <w:p w14:paraId="7CA64521" w14:textId="3C1F7EC7" w:rsidR="001407EB" w:rsidRPr="00C17E67" w:rsidRDefault="000F731A" w:rsidP="001407EB">
      <w:pPr>
        <w:autoSpaceDE w:val="0"/>
        <w:autoSpaceDN w:val="0"/>
        <w:adjustRightInd w:val="0"/>
        <w:spacing w:after="0" w:line="600" w:lineRule="auto"/>
        <w:rPr>
          <w:rFonts w:ascii="Times New Roman" w:hAnsi="Times New Roman" w:cs="Times New Roman"/>
          <w:color w:val="000000" w:themeColor="text1"/>
          <w:sz w:val="23"/>
          <w:szCs w:val="23"/>
        </w:rPr>
      </w:pPr>
      <w:r>
        <w:rPr>
          <w:noProof/>
        </w:rPr>
        <mc:AlternateContent>
          <mc:Choice Requires="wps">
            <w:drawing>
              <wp:anchor distT="0" distB="0" distL="114300" distR="114300" simplePos="0" relativeHeight="251875840" behindDoc="0" locked="0" layoutInCell="1" allowOverlap="1" wp14:anchorId="00021070" wp14:editId="0F93AC79">
                <wp:simplePos x="0" y="0"/>
                <wp:positionH relativeFrom="column">
                  <wp:posOffset>-521970</wp:posOffset>
                </wp:positionH>
                <wp:positionV relativeFrom="paragraph">
                  <wp:posOffset>973811</wp:posOffset>
                </wp:positionV>
                <wp:extent cx="5248275" cy="466725"/>
                <wp:effectExtent l="0" t="0" r="0" b="0"/>
                <wp:wrapNone/>
                <wp:docPr id="2095275310"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178817D5"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021070" id="_x0000_s1036" type="#_x0000_t202" style="position:absolute;margin-left:-41.1pt;margin-top:76.7pt;width:413.25pt;height:36.75pt;z-index:25187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" filled="f" stroked="f" strokeweight=".5pt">
                <v:textbox>
                  <w:txbxContent>
                    <w:p w14:paraId="178817D5"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1407EB" w:rsidRPr="00C17E67">
        <w:rPr>
          <w:rFonts w:ascii="Times New Roman" w:hAnsi="Times New Roman" w:cs="Times New Roman"/>
          <w:color w:val="000000" w:themeColor="text1"/>
          <w:sz w:val="23"/>
          <w:szCs w:val="23"/>
        </w:rPr>
        <w:t xml:space="preserve">Date: ______________ </w:t>
      </w:r>
    </w:p>
    <w:p w14:paraId="6592F380" w14:textId="1193479A" w:rsidR="001407EB" w:rsidRPr="002D1F9C" w:rsidRDefault="001407EB">
      <w:pPr>
        <w:pStyle w:val="Heading2"/>
        <w:rPr>
          <w:rFonts w:ascii="Times New Roman" w:hAnsi="Times New Roman" w:cs="Times New Roman"/>
          <w:color w:val="000000" w:themeColor="text1"/>
        </w:rPr>
      </w:pPr>
    </w:p>
    <w:p w14:paraId="45E1E9A2" w14:textId="21D29A50" w:rsidR="001407EB" w:rsidRPr="002D1F9C" w:rsidRDefault="001407EB" w:rsidP="001407EB">
      <w:pPr>
        <w:rPr>
          <w:rFonts w:ascii="Times New Roman" w:hAnsi="Times New Roman" w:cs="Times New Roman"/>
          <w:color w:val="000000" w:themeColor="text1"/>
        </w:rPr>
      </w:pPr>
    </w:p>
    <w:p w14:paraId="77BD94FF" w14:textId="27991172" w:rsidR="001407EB" w:rsidRPr="002D1F9C" w:rsidRDefault="00A65ABE" w:rsidP="00A65ABE">
      <w:pPr>
        <w:pStyle w:val="Heading1"/>
        <w:jc w:val="center"/>
        <w:rPr>
          <w:rFonts w:ascii="Times New Roman" w:hAnsi="Times New Roman" w:cs="Times New Roman"/>
          <w:color w:val="000000" w:themeColor="text1"/>
        </w:rPr>
      </w:pPr>
      <w:r w:rsidRPr="009A097F">
        <w:rPr>
          <w:rFonts w:ascii="Times New Roman" w:eastAsia="Cambria" w:hAnsi="Times New Roman" w:cs="Times New Roman"/>
          <w:color w:val="auto"/>
          <w:sz w:val="36"/>
          <w:szCs w:val="36"/>
        </w:rPr>
        <w:t xml:space="preserve">HEDGE &amp; SACHS       </w:t>
      </w:r>
      <w:r w:rsidRPr="009A097F">
        <w:rPr>
          <w:rFonts w:ascii="Times New Roman" w:eastAsia="Cambria" w:hAnsi="Times New Roman" w:cs="Times New Roman"/>
          <w:b w:val="0"/>
          <w:bCs w:val="0"/>
          <w:color w:val="auto"/>
          <w:sz w:val="36"/>
          <w:szCs w:val="36"/>
        </w:rPr>
        <w:t>FINANCIAL INC.</w:t>
      </w:r>
      <w:r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35040" behindDoc="1" locked="0" layoutInCell="1" allowOverlap="1" wp14:anchorId="446DD6F4" wp14:editId="44DC30DF">
                <wp:simplePos x="0" y="0"/>
                <wp:positionH relativeFrom="margin">
                  <wp:posOffset>0</wp:posOffset>
                </wp:positionH>
                <wp:positionV relativeFrom="paragraph">
                  <wp:posOffset>437515</wp:posOffset>
                </wp:positionV>
                <wp:extent cx="5486400" cy="45085"/>
                <wp:effectExtent l="0" t="0" r="0" b="0"/>
                <wp:wrapTopAndBottom/>
                <wp:docPr id="756178312" name="Group 756178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202789981" name="Rectangle 202789981"/>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4253490"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4E7DE355" id="Group 756178312" o:spid="_x0000_s1026" style="position:absolute;margin-left:0;margin-top:34.45pt;width:6in;height:3.55pt;z-index:-251581440;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">
                <v:rect id="Rectangle 202789981"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" fillcolor="#77b95c" stroked="f"/>
                <w10:wrap type="topAndBottom" anchorx="margin"/>
              </v:group>
            </w:pict>
          </mc:Fallback>
        </mc:AlternateContent>
      </w:r>
      <w:r>
        <w:rPr>
          <w:noProof/>
        </w:rPr>
        <w:drawing>
          <wp:anchor distT="0" distB="0" distL="114300" distR="114300" simplePos="0" relativeHeight="251734016" behindDoc="0" locked="0" layoutInCell="1" allowOverlap="1" wp14:anchorId="4E4BB9DF" wp14:editId="4A267834">
            <wp:simplePos x="0" y="0"/>
            <wp:positionH relativeFrom="margin">
              <wp:posOffset>2705100</wp:posOffset>
            </wp:positionH>
            <wp:positionV relativeFrom="paragraph">
              <wp:posOffset>28575</wp:posOffset>
            </wp:positionV>
            <wp:extent cx="276225" cy="295275"/>
            <wp:effectExtent l="0" t="0" r="0" b="9525"/>
            <wp:wrapNone/>
            <wp:docPr id="83047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7CC93D32" w14:textId="619AB576" w:rsidR="001407EB" w:rsidRPr="002D1F9C" w:rsidRDefault="001407EB" w:rsidP="001407EB">
      <w:pPr>
        <w:rPr>
          <w:rFonts w:ascii="Times New Roman" w:hAnsi="Times New Roman" w:cs="Times New Roman"/>
          <w:color w:val="000000" w:themeColor="text1"/>
        </w:rPr>
      </w:pPr>
    </w:p>
    <w:p w14:paraId="3A797376" w14:textId="05DBEFF6" w:rsidR="00C45393" w:rsidRPr="002D1F9C" w:rsidRDefault="00E12928" w:rsidP="00C45393">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Schedule D – Exit Gate Table</w:t>
      </w:r>
      <w:r w:rsidRPr="002D1F9C">
        <w:rPr>
          <w:rFonts w:ascii="Times New Roman" w:hAnsi="Times New Roman" w:cs="Times New Roman"/>
          <w:color w:val="000000" w:themeColor="text1"/>
        </w:rPr>
        <w:br/>
      </w:r>
    </w:p>
    <w:tbl>
      <w:tblPr>
        <w:tblStyle w:val="TableGrid"/>
        <w:tblW w:w="0" w:type="auto"/>
        <w:tblLook w:val="04A0" w:firstRow="1" w:lastRow="0" w:firstColumn="1" w:lastColumn="0" w:noHBand="0" w:noVBand="1"/>
      </w:tblPr>
      <w:tblGrid>
        <w:gridCol w:w="4317"/>
        <w:gridCol w:w="4320"/>
      </w:tblGrid>
      <w:tr w:rsidR="002D1F9C" w:rsidRPr="002D1F9C" w14:paraId="48DA3E66" w14:textId="77777777" w:rsidTr="00C45393">
        <w:tc>
          <w:tcPr>
            <w:tcW w:w="4428" w:type="dxa"/>
          </w:tcPr>
          <w:p w14:paraId="5A8538FA" w14:textId="77777777" w:rsidR="00C45393" w:rsidRPr="00C17E67" w:rsidRDefault="00C45393">
            <w:pPr>
              <w:rPr>
                <w:rFonts w:ascii="Times New Roman" w:hAnsi="Times New Roman" w:cs="Times New Roman"/>
                <w:color w:val="000000" w:themeColor="text1"/>
                <w:sz w:val="23"/>
                <w:szCs w:val="23"/>
              </w:rPr>
            </w:pPr>
          </w:p>
          <w:p w14:paraId="289A5471" w14:textId="77777777"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Drawdown ≤ 30%</w:t>
            </w:r>
          </w:p>
          <w:p w14:paraId="263AD27E" w14:textId="43E7A463" w:rsidR="00C45393" w:rsidRPr="00C17E67" w:rsidRDefault="00C45393">
            <w:pPr>
              <w:rPr>
                <w:rFonts w:ascii="Times New Roman" w:hAnsi="Times New Roman" w:cs="Times New Roman"/>
                <w:color w:val="000000" w:themeColor="text1"/>
                <w:sz w:val="23"/>
                <w:szCs w:val="23"/>
              </w:rPr>
            </w:pPr>
          </w:p>
        </w:tc>
        <w:tc>
          <w:tcPr>
            <w:tcW w:w="4428" w:type="dxa"/>
          </w:tcPr>
          <w:p w14:paraId="58C4B358" w14:textId="77777777" w:rsidR="00C45393" w:rsidRPr="00C17E67" w:rsidRDefault="00C45393">
            <w:pPr>
              <w:rPr>
                <w:rFonts w:ascii="Times New Roman" w:hAnsi="Times New Roman" w:cs="Times New Roman"/>
                <w:color w:val="000000" w:themeColor="text1"/>
                <w:sz w:val="23"/>
                <w:szCs w:val="23"/>
              </w:rPr>
            </w:pPr>
          </w:p>
          <w:p w14:paraId="39A9F9A0" w14:textId="43A62ACC"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100% of principal refunded.</w:t>
            </w:r>
          </w:p>
        </w:tc>
      </w:tr>
      <w:tr w:rsidR="002D1F9C" w:rsidRPr="002D1F9C" w14:paraId="31FE73D6" w14:textId="77777777" w:rsidTr="00C45393">
        <w:tc>
          <w:tcPr>
            <w:tcW w:w="4428" w:type="dxa"/>
          </w:tcPr>
          <w:p w14:paraId="47C84FCB" w14:textId="7D5CADBA" w:rsidR="00C45393" w:rsidRPr="00C17E67" w:rsidRDefault="00C45393">
            <w:pPr>
              <w:rPr>
                <w:rFonts w:ascii="Times New Roman" w:hAnsi="Times New Roman" w:cs="Times New Roman"/>
                <w:color w:val="000000" w:themeColor="text1"/>
                <w:sz w:val="23"/>
                <w:szCs w:val="23"/>
              </w:rPr>
            </w:pPr>
          </w:p>
          <w:p w14:paraId="751CD3B0" w14:textId="608349E6"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Drawdown &gt;30% and ≤50%</w:t>
            </w:r>
          </w:p>
          <w:p w14:paraId="7798AFA2" w14:textId="54A911CD" w:rsidR="00C45393" w:rsidRPr="00C17E67" w:rsidRDefault="00C45393">
            <w:pPr>
              <w:rPr>
                <w:rFonts w:ascii="Times New Roman" w:hAnsi="Times New Roman" w:cs="Times New Roman"/>
                <w:color w:val="000000" w:themeColor="text1"/>
                <w:sz w:val="23"/>
                <w:szCs w:val="23"/>
              </w:rPr>
            </w:pPr>
          </w:p>
        </w:tc>
        <w:tc>
          <w:tcPr>
            <w:tcW w:w="4428" w:type="dxa"/>
          </w:tcPr>
          <w:p w14:paraId="7F0EFBE1" w14:textId="77777777" w:rsidR="00C45393" w:rsidRPr="00C17E67" w:rsidRDefault="00C45393">
            <w:pPr>
              <w:rPr>
                <w:rFonts w:ascii="Times New Roman" w:hAnsi="Times New Roman" w:cs="Times New Roman"/>
                <w:color w:val="000000" w:themeColor="text1"/>
                <w:sz w:val="23"/>
                <w:szCs w:val="23"/>
              </w:rPr>
            </w:pPr>
          </w:p>
          <w:p w14:paraId="3796DF3A" w14:textId="7CE1DE3F"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Withdrawal processed at 75% of principal.</w:t>
            </w:r>
          </w:p>
        </w:tc>
      </w:tr>
      <w:tr w:rsidR="00C45393" w:rsidRPr="002D1F9C" w14:paraId="16520297" w14:textId="77777777" w:rsidTr="00C45393">
        <w:tc>
          <w:tcPr>
            <w:tcW w:w="4428" w:type="dxa"/>
          </w:tcPr>
          <w:p w14:paraId="4687BD01" w14:textId="77777777" w:rsidR="00C45393" w:rsidRPr="00C17E67" w:rsidRDefault="00C45393">
            <w:pPr>
              <w:rPr>
                <w:rFonts w:ascii="Times New Roman" w:hAnsi="Times New Roman" w:cs="Times New Roman"/>
                <w:color w:val="000000" w:themeColor="text1"/>
                <w:sz w:val="23"/>
                <w:szCs w:val="23"/>
              </w:rPr>
            </w:pPr>
          </w:p>
          <w:p w14:paraId="7E26C3AD" w14:textId="302DACF9"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Drawdown &gt;50%</w:t>
            </w:r>
          </w:p>
          <w:p w14:paraId="09AEA253" w14:textId="4D4339F2" w:rsidR="00C45393" w:rsidRPr="00C17E67" w:rsidRDefault="00C45393">
            <w:pPr>
              <w:rPr>
                <w:rFonts w:ascii="Times New Roman" w:hAnsi="Times New Roman" w:cs="Times New Roman"/>
                <w:color w:val="000000" w:themeColor="text1"/>
                <w:sz w:val="23"/>
                <w:szCs w:val="23"/>
              </w:rPr>
            </w:pPr>
          </w:p>
        </w:tc>
        <w:tc>
          <w:tcPr>
            <w:tcW w:w="4428" w:type="dxa"/>
          </w:tcPr>
          <w:p w14:paraId="0D22593A" w14:textId="77777777" w:rsidR="00C45393" w:rsidRPr="00C17E67" w:rsidRDefault="00C45393">
            <w:pPr>
              <w:rPr>
                <w:rFonts w:ascii="Times New Roman" w:hAnsi="Times New Roman" w:cs="Times New Roman"/>
                <w:color w:val="000000" w:themeColor="text1"/>
                <w:sz w:val="23"/>
                <w:szCs w:val="23"/>
              </w:rPr>
            </w:pPr>
          </w:p>
          <w:p w14:paraId="0F0E3BDF" w14:textId="77777777" w:rsidR="00C45393" w:rsidRPr="00C17E67" w:rsidRDefault="00C45393">
            <w:pPr>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t>Withdrawal not processed until drawdown normalizes to ≤50%.</w:t>
            </w:r>
          </w:p>
          <w:p w14:paraId="0B960BDE" w14:textId="34E9F950" w:rsidR="00C45393" w:rsidRPr="00C17E67" w:rsidRDefault="00C45393">
            <w:pPr>
              <w:rPr>
                <w:rFonts w:ascii="Times New Roman" w:hAnsi="Times New Roman" w:cs="Times New Roman"/>
                <w:color w:val="000000" w:themeColor="text1"/>
                <w:sz w:val="23"/>
                <w:szCs w:val="23"/>
              </w:rPr>
            </w:pPr>
          </w:p>
        </w:tc>
      </w:tr>
    </w:tbl>
    <w:p w14:paraId="5D55A890" w14:textId="77777777" w:rsidR="00C45393" w:rsidRPr="002D1F9C" w:rsidRDefault="00C45393">
      <w:pPr>
        <w:rPr>
          <w:rFonts w:ascii="Times New Roman" w:hAnsi="Times New Roman" w:cs="Times New Roman"/>
          <w:color w:val="000000" w:themeColor="text1"/>
        </w:rPr>
      </w:pPr>
    </w:p>
    <w:p w14:paraId="17487335" w14:textId="5A194992" w:rsidR="005278F3" w:rsidRPr="002D1F9C" w:rsidRDefault="00A65ABE">
      <w:pPr>
        <w:rPr>
          <w:rFonts w:ascii="Times New Roman" w:hAnsi="Times New Roman" w:cs="Times New Roman"/>
          <w:color w:val="000000" w:themeColor="text1"/>
        </w:rPr>
      </w:pPr>
      <w:r>
        <w:rPr>
          <w:noProof/>
        </w:rPr>
        <w:drawing>
          <wp:anchor distT="0" distB="0" distL="114300" distR="114300" simplePos="0" relativeHeight="251907584" behindDoc="0" locked="0" layoutInCell="1" allowOverlap="1" wp14:anchorId="505E2661" wp14:editId="6B8D6CD0">
            <wp:simplePos x="0" y="0"/>
            <wp:positionH relativeFrom="column">
              <wp:posOffset>-1143000</wp:posOffset>
            </wp:positionH>
            <wp:positionV relativeFrom="paragraph">
              <wp:posOffset>4297680</wp:posOffset>
            </wp:positionV>
            <wp:extent cx="7753350" cy="1645920"/>
            <wp:effectExtent l="0" t="0" r="0" b="0"/>
            <wp:wrapNone/>
            <wp:docPr id="458456956"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94684043"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anchor>
        </w:drawing>
      </w:r>
      <w:r>
        <w:rPr>
          <w:noProof/>
        </w:rPr>
        <mc:AlternateContent>
          <mc:Choice Requires="wps">
            <w:drawing>
              <wp:anchor distT="0" distB="0" distL="114300" distR="114300" simplePos="0" relativeHeight="251939328" behindDoc="0" locked="0" layoutInCell="1" allowOverlap="1" wp14:anchorId="7C3E2BF5" wp14:editId="11F87D65">
                <wp:simplePos x="0" y="0"/>
                <wp:positionH relativeFrom="column">
                  <wp:posOffset>-514350</wp:posOffset>
                </wp:positionH>
                <wp:positionV relativeFrom="paragraph">
                  <wp:posOffset>5307330</wp:posOffset>
                </wp:positionV>
                <wp:extent cx="5248275" cy="466725"/>
                <wp:effectExtent l="0" t="0" r="0" b="0"/>
                <wp:wrapNone/>
                <wp:docPr id="833920760"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489F5E8C"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3E2BF5" id="_x0000_s1037" type="#_x0000_t202" style="position:absolute;margin-left:-40.5pt;margin-top:417.9pt;width:413.25pt;height:36.75pt;z-index:25193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" filled="f" stroked="f" strokeweight=".5pt">
                <v:textbox>
                  <w:txbxContent>
                    <w:p w14:paraId="489F5E8C"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Pr>
          <w:noProof/>
        </w:rPr>
        <mc:AlternateContent>
          <mc:Choice Requires="wps">
            <w:drawing>
              <wp:anchor distT="0" distB="0" distL="114300" distR="114300" simplePos="0" relativeHeight="251630080" behindDoc="0" locked="0" layoutInCell="1" allowOverlap="1" wp14:anchorId="4DFC1D1F" wp14:editId="305A4273">
                <wp:simplePos x="0" y="0"/>
                <wp:positionH relativeFrom="column">
                  <wp:posOffset>-504825</wp:posOffset>
                </wp:positionH>
                <wp:positionV relativeFrom="paragraph">
                  <wp:posOffset>6339840</wp:posOffset>
                </wp:positionV>
                <wp:extent cx="5248275" cy="466725"/>
                <wp:effectExtent l="0" t="0" r="0" b="0"/>
                <wp:wrapNone/>
                <wp:docPr id="1128229682"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2DFB0D63"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C1D1F" id="_x0000_s1038" type="#_x0000_t202" style="position:absolute;margin-left:-39.75pt;margin-top:499.2pt;width:413.25pt;height:36.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" filled="f" stroked="f" strokeweight=".5pt">
                <v:textbox>
                  <w:txbxContent>
                    <w:p w14:paraId="2DFB0D63"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E12928" w:rsidRPr="002D1F9C">
        <w:rPr>
          <w:rFonts w:ascii="Times New Roman" w:hAnsi="Times New Roman" w:cs="Times New Roman"/>
          <w:color w:val="000000" w:themeColor="text1"/>
        </w:rPr>
        <w:br w:type="page"/>
      </w:r>
    </w:p>
    <w:p w14:paraId="56B1C0C8" w14:textId="77777777" w:rsidR="00A65ABE" w:rsidRPr="002D1F9C" w:rsidRDefault="00A65ABE" w:rsidP="00A65ABE">
      <w:pPr>
        <w:pStyle w:val="Heading1"/>
        <w:jc w:val="center"/>
        <w:rPr>
          <w:rFonts w:ascii="Times New Roman" w:hAnsi="Times New Roman" w:cs="Times New Roman"/>
          <w:color w:val="000000" w:themeColor="text1"/>
        </w:rPr>
      </w:pPr>
      <w:r w:rsidRPr="009A097F">
        <w:rPr>
          <w:rFonts w:ascii="Times New Roman" w:eastAsia="Cambria" w:hAnsi="Times New Roman" w:cs="Times New Roman"/>
          <w:color w:val="auto"/>
          <w:sz w:val="36"/>
          <w:szCs w:val="36"/>
        </w:rPr>
        <w:lastRenderedPageBreak/>
        <w:t xml:space="preserve">HEDGE &amp; SACHS       </w:t>
      </w:r>
      <w:r w:rsidRPr="009A097F">
        <w:rPr>
          <w:rFonts w:ascii="Times New Roman" w:eastAsia="Cambria" w:hAnsi="Times New Roman" w:cs="Times New Roman"/>
          <w:b w:val="0"/>
          <w:bCs w:val="0"/>
          <w:color w:val="auto"/>
          <w:sz w:val="36"/>
          <w:szCs w:val="36"/>
        </w:rPr>
        <w:t>FINANCIAL INC.</w:t>
      </w:r>
      <w:r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38112" behindDoc="1" locked="0" layoutInCell="1" allowOverlap="1" wp14:anchorId="7C3D9FE7" wp14:editId="632C6CA8">
                <wp:simplePos x="0" y="0"/>
                <wp:positionH relativeFrom="margin">
                  <wp:posOffset>0</wp:posOffset>
                </wp:positionH>
                <wp:positionV relativeFrom="paragraph">
                  <wp:posOffset>437515</wp:posOffset>
                </wp:positionV>
                <wp:extent cx="5486400" cy="45085"/>
                <wp:effectExtent l="0" t="0" r="0" b="0"/>
                <wp:wrapTopAndBottom/>
                <wp:docPr id="1170834354" name="Group 1170834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565639028" name="Rectangle 1565639028"/>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62824"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6D6821A3" id="Group 1170834354" o:spid="_x0000_s1026" style="position:absolute;margin-left:0;margin-top:34.45pt;width:6in;height:3.55pt;z-index:-251578368;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">
                <v:rect id="Rectangle 1565639028"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" fillcolor="#77b95c" stroked="f"/>
                <w10:wrap type="topAndBottom" anchorx="margin"/>
              </v:group>
            </w:pict>
          </mc:Fallback>
        </mc:AlternateContent>
      </w:r>
      <w:r>
        <w:rPr>
          <w:noProof/>
        </w:rPr>
        <w:drawing>
          <wp:anchor distT="0" distB="0" distL="114300" distR="114300" simplePos="0" relativeHeight="251737088" behindDoc="0" locked="0" layoutInCell="1" allowOverlap="1" wp14:anchorId="3A516018" wp14:editId="5EE0443F">
            <wp:simplePos x="0" y="0"/>
            <wp:positionH relativeFrom="margin">
              <wp:posOffset>2705100</wp:posOffset>
            </wp:positionH>
            <wp:positionV relativeFrom="paragraph">
              <wp:posOffset>28575</wp:posOffset>
            </wp:positionV>
            <wp:extent cx="276225" cy="295275"/>
            <wp:effectExtent l="0" t="0" r="0" b="9525"/>
            <wp:wrapNone/>
            <wp:docPr id="463479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2835B84B" w14:textId="7D86170C" w:rsidR="00C45393" w:rsidRPr="002D1F9C" w:rsidRDefault="00E12928" w:rsidP="00C45393">
      <w:pPr>
        <w:pStyle w:val="Default"/>
        <w:rPr>
          <w:rFonts w:ascii="Times New Roman" w:hAnsi="Times New Roman" w:cs="Times New Roman"/>
          <w:b/>
          <w:bCs/>
          <w:color w:val="000000" w:themeColor="text1"/>
        </w:rPr>
      </w:pPr>
      <w:r w:rsidRPr="002D1F9C">
        <w:rPr>
          <w:rFonts w:ascii="Times New Roman" w:hAnsi="Times New Roman" w:cs="Times New Roman"/>
          <w:b/>
          <w:bCs/>
          <w:color w:val="000000" w:themeColor="text1"/>
        </w:rPr>
        <w:t>Schedule E</w:t>
      </w:r>
    </w:p>
    <w:p w14:paraId="3959CB4A" w14:textId="77777777" w:rsidR="00E12928" w:rsidRPr="002D1F9C" w:rsidRDefault="00E12928" w:rsidP="00C45393">
      <w:pPr>
        <w:pStyle w:val="Default"/>
        <w:rPr>
          <w:rFonts w:ascii="Times New Roman" w:hAnsi="Times New Roman" w:cs="Times New Roman"/>
          <w:color w:val="000000" w:themeColor="text1"/>
          <w:sz w:val="23"/>
          <w:szCs w:val="23"/>
        </w:rPr>
      </w:pPr>
    </w:p>
    <w:p w14:paraId="000D177E" w14:textId="71D0527F" w:rsidR="00C45393" w:rsidRPr="002D1F9C" w:rsidRDefault="000F731A" w:rsidP="00C45393">
      <w:pPr>
        <w:pStyle w:val="Default"/>
        <w:rPr>
          <w:rFonts w:ascii="Times New Roman" w:hAnsi="Times New Roman" w:cs="Times New Roman"/>
          <w:color w:val="000000" w:themeColor="text1"/>
          <w:sz w:val="23"/>
          <w:szCs w:val="23"/>
        </w:rPr>
      </w:pPr>
      <w:r w:rsidRPr="000F731A">
        <w:rPr>
          <w:rFonts w:ascii="Times New Roman" w:hAnsi="Times New Roman" w:cs="Times New Roman"/>
          <w:b/>
          <w:bCs/>
          <w:color w:val="000000" w:themeColor="text1"/>
          <w:sz w:val="23"/>
          <w:szCs w:val="23"/>
        </w:rPr>
        <w:t>SECOND PARTY</w:t>
      </w:r>
      <w:r w:rsidR="00C45393" w:rsidRPr="002D1F9C">
        <w:rPr>
          <w:rFonts w:ascii="Times New Roman" w:hAnsi="Times New Roman" w:cs="Times New Roman"/>
          <w:b/>
          <w:bCs/>
          <w:color w:val="000000" w:themeColor="text1"/>
          <w:sz w:val="23"/>
          <w:szCs w:val="23"/>
        </w:rPr>
        <w:t xml:space="preserve"> WARRANTIES </w:t>
      </w:r>
    </w:p>
    <w:p w14:paraId="114AE0AB" w14:textId="0B806287"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3"/>
          <w:szCs w:val="23"/>
        </w:rPr>
        <w:t xml:space="preserve">As of the Execution Date, the </w:t>
      </w:r>
      <w:r w:rsidR="000F731A">
        <w:rPr>
          <w:rFonts w:ascii="Times New Roman" w:hAnsi="Times New Roman" w:cs="Times New Roman"/>
          <w:color w:val="000000" w:themeColor="text1"/>
        </w:rPr>
        <w:t>Second Party</w:t>
      </w:r>
      <w:r w:rsidRPr="002D1F9C">
        <w:rPr>
          <w:rFonts w:ascii="Times New Roman" w:hAnsi="Times New Roman" w:cs="Times New Roman"/>
          <w:color w:val="000000" w:themeColor="text1"/>
          <w:sz w:val="23"/>
          <w:szCs w:val="23"/>
        </w:rPr>
        <w:t xml:space="preserve"> represents and warrants to the Company that: </w:t>
      </w:r>
    </w:p>
    <w:p w14:paraId="0099B3D4" w14:textId="66D4343F"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1. </w:t>
      </w:r>
      <w:r w:rsidR="000F731A" w:rsidRPr="000F731A">
        <w:rPr>
          <w:rFonts w:ascii="Times New Roman" w:hAnsi="Times New Roman" w:cs="Times New Roman"/>
          <w:color w:val="000000" w:themeColor="text1"/>
        </w:rPr>
        <w:t xml:space="preserve">Second Party </w:t>
      </w:r>
      <w:r w:rsidRPr="002D1F9C">
        <w:rPr>
          <w:rFonts w:ascii="Times New Roman" w:hAnsi="Times New Roman" w:cs="Times New Roman"/>
          <w:color w:val="000000" w:themeColor="text1"/>
          <w:sz w:val="23"/>
          <w:szCs w:val="23"/>
        </w:rPr>
        <w:t xml:space="preserve">has such knowledge and experience in finance, securities, investments, and other business matters so as to be able to protect its interests in connection with this </w:t>
      </w:r>
      <w:proofErr w:type="gramStart"/>
      <w:r w:rsidRPr="002D1F9C">
        <w:rPr>
          <w:rFonts w:ascii="Times New Roman" w:hAnsi="Times New Roman" w:cs="Times New Roman"/>
          <w:color w:val="000000" w:themeColor="text1"/>
          <w:sz w:val="23"/>
          <w:szCs w:val="23"/>
        </w:rPr>
        <w:t>Transaction</w:t>
      </w:r>
      <w:r w:rsidR="00750412">
        <w:rPr>
          <w:rFonts w:ascii="Times New Roman" w:hAnsi="Times New Roman" w:cs="Times New Roman"/>
          <w:color w:val="000000" w:themeColor="text1"/>
          <w:sz w:val="23"/>
          <w:szCs w:val="23"/>
        </w:rPr>
        <w:t>;</w:t>
      </w:r>
      <w:proofErr w:type="gramEnd"/>
      <w:r w:rsidRPr="002D1F9C">
        <w:rPr>
          <w:rFonts w:ascii="Times New Roman" w:hAnsi="Times New Roman" w:cs="Times New Roman"/>
          <w:color w:val="000000" w:themeColor="text1"/>
          <w:sz w:val="23"/>
          <w:szCs w:val="23"/>
        </w:rPr>
        <w:t xml:space="preserve"> </w:t>
      </w:r>
    </w:p>
    <w:p w14:paraId="23947386" w14:textId="77777777" w:rsidR="00C45393" w:rsidRPr="000F731A" w:rsidRDefault="00C45393" w:rsidP="00397BB8">
      <w:pPr>
        <w:pStyle w:val="Default"/>
        <w:jc w:val="both"/>
        <w:rPr>
          <w:rFonts w:ascii="Times New Roman" w:hAnsi="Times New Roman" w:cs="Times New Roman"/>
          <w:color w:val="000000" w:themeColor="text1"/>
          <w:sz w:val="14"/>
          <w:szCs w:val="14"/>
        </w:rPr>
      </w:pPr>
    </w:p>
    <w:p w14:paraId="1120A31C" w14:textId="42847A6F"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2. </w:t>
      </w:r>
      <w:r w:rsidR="000F731A" w:rsidRPr="000F731A">
        <w:rPr>
          <w:rFonts w:ascii="Times New Roman" w:hAnsi="Times New Roman" w:cs="Times New Roman"/>
          <w:color w:val="000000" w:themeColor="text1"/>
          <w:sz w:val="23"/>
          <w:szCs w:val="23"/>
        </w:rPr>
        <w:t xml:space="preserve">Second Party </w:t>
      </w:r>
      <w:r w:rsidRPr="002D1F9C">
        <w:rPr>
          <w:rFonts w:ascii="Times New Roman" w:hAnsi="Times New Roman" w:cs="Times New Roman"/>
          <w:color w:val="000000" w:themeColor="text1"/>
          <w:sz w:val="23"/>
          <w:szCs w:val="23"/>
        </w:rPr>
        <w:t xml:space="preserve">has full legal right, power, and authority to enter into, execute and deliver the Agreement and to perform the obligations, undertakings and transactions set forth herein, and the Agreement has been duly and validly executed and delivered by </w:t>
      </w:r>
      <w:r w:rsidR="000F731A" w:rsidRPr="000F731A">
        <w:rPr>
          <w:rFonts w:ascii="Times New Roman" w:hAnsi="Times New Roman" w:cs="Times New Roman"/>
          <w:color w:val="000000" w:themeColor="text1"/>
          <w:sz w:val="23"/>
          <w:szCs w:val="23"/>
        </w:rPr>
        <w:t>Second Party</w:t>
      </w:r>
      <w:r w:rsidRPr="002D1F9C">
        <w:rPr>
          <w:rFonts w:ascii="Times New Roman" w:hAnsi="Times New Roman" w:cs="Times New Roman"/>
          <w:color w:val="000000" w:themeColor="text1"/>
          <w:sz w:val="23"/>
          <w:szCs w:val="23"/>
        </w:rPr>
        <w:t xml:space="preserve"> and constitutes legal, valid, and binding obligations on </w:t>
      </w:r>
      <w:r w:rsidR="00EA355D" w:rsidRPr="00EA355D">
        <w:rPr>
          <w:rFonts w:ascii="Times New Roman" w:hAnsi="Times New Roman" w:cs="Times New Roman"/>
          <w:color w:val="000000" w:themeColor="text1"/>
          <w:sz w:val="23"/>
          <w:szCs w:val="23"/>
        </w:rPr>
        <w:t>Second Party</w:t>
      </w:r>
      <w:r w:rsidRPr="002D1F9C">
        <w:rPr>
          <w:rFonts w:ascii="Times New Roman" w:hAnsi="Times New Roman" w:cs="Times New Roman"/>
          <w:color w:val="000000" w:themeColor="text1"/>
          <w:sz w:val="23"/>
          <w:szCs w:val="23"/>
        </w:rPr>
        <w:t xml:space="preserve">, enforceable against </w:t>
      </w:r>
      <w:r w:rsidR="000F731A" w:rsidRPr="000F731A">
        <w:rPr>
          <w:rFonts w:ascii="Times New Roman" w:hAnsi="Times New Roman" w:cs="Times New Roman"/>
          <w:color w:val="000000" w:themeColor="text1"/>
          <w:sz w:val="23"/>
          <w:szCs w:val="23"/>
        </w:rPr>
        <w:t>Second Party</w:t>
      </w:r>
      <w:r w:rsidRPr="002D1F9C">
        <w:rPr>
          <w:rFonts w:ascii="Times New Roman" w:hAnsi="Times New Roman" w:cs="Times New Roman"/>
          <w:color w:val="000000" w:themeColor="text1"/>
          <w:sz w:val="23"/>
          <w:szCs w:val="23"/>
        </w:rPr>
        <w:t xml:space="preserve"> in accordance with its </w:t>
      </w:r>
      <w:proofErr w:type="gramStart"/>
      <w:r w:rsidRPr="002D1F9C">
        <w:rPr>
          <w:rFonts w:ascii="Times New Roman" w:hAnsi="Times New Roman" w:cs="Times New Roman"/>
          <w:color w:val="000000" w:themeColor="text1"/>
          <w:sz w:val="23"/>
          <w:szCs w:val="23"/>
        </w:rPr>
        <w:t>terms;</w:t>
      </w:r>
      <w:proofErr w:type="gramEnd"/>
      <w:r w:rsidRPr="002D1F9C">
        <w:rPr>
          <w:rFonts w:ascii="Times New Roman" w:hAnsi="Times New Roman" w:cs="Times New Roman"/>
          <w:color w:val="000000" w:themeColor="text1"/>
          <w:sz w:val="23"/>
          <w:szCs w:val="23"/>
        </w:rPr>
        <w:t xml:space="preserve"> </w:t>
      </w:r>
    </w:p>
    <w:p w14:paraId="2C1E2441" w14:textId="77777777" w:rsidR="00C45393" w:rsidRPr="000F731A" w:rsidRDefault="00C45393" w:rsidP="00397BB8">
      <w:pPr>
        <w:pStyle w:val="Default"/>
        <w:jc w:val="both"/>
        <w:rPr>
          <w:rFonts w:ascii="Times New Roman" w:hAnsi="Times New Roman" w:cs="Times New Roman"/>
          <w:color w:val="000000" w:themeColor="text1"/>
          <w:sz w:val="14"/>
          <w:szCs w:val="14"/>
        </w:rPr>
      </w:pPr>
    </w:p>
    <w:p w14:paraId="1B61A0DA" w14:textId="77777777"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3. </w:t>
      </w:r>
      <w:r w:rsidRPr="002D1F9C">
        <w:rPr>
          <w:rFonts w:ascii="Times New Roman" w:hAnsi="Times New Roman" w:cs="Times New Roman"/>
          <w:color w:val="000000" w:themeColor="text1"/>
          <w:sz w:val="23"/>
          <w:szCs w:val="23"/>
        </w:rPr>
        <w:t xml:space="preserve">The execution, delivery and performance of the Agreement will not conflict with, result in a breach of or default under, or require any consent under, its memorandum or articles of association or any of the contracts to which it is a </w:t>
      </w:r>
      <w:proofErr w:type="gramStart"/>
      <w:r w:rsidRPr="002D1F9C">
        <w:rPr>
          <w:rFonts w:ascii="Times New Roman" w:hAnsi="Times New Roman" w:cs="Times New Roman"/>
          <w:color w:val="000000" w:themeColor="text1"/>
          <w:sz w:val="23"/>
          <w:szCs w:val="23"/>
        </w:rPr>
        <w:t>party;</w:t>
      </w:r>
      <w:proofErr w:type="gramEnd"/>
      <w:r w:rsidRPr="002D1F9C">
        <w:rPr>
          <w:rFonts w:ascii="Times New Roman" w:hAnsi="Times New Roman" w:cs="Times New Roman"/>
          <w:color w:val="000000" w:themeColor="text1"/>
          <w:sz w:val="23"/>
          <w:szCs w:val="23"/>
        </w:rPr>
        <w:t xml:space="preserve"> </w:t>
      </w:r>
    </w:p>
    <w:p w14:paraId="0B64951E" w14:textId="77777777" w:rsidR="00C45393" w:rsidRPr="000F731A" w:rsidRDefault="00C45393" w:rsidP="00397BB8">
      <w:pPr>
        <w:pStyle w:val="Default"/>
        <w:jc w:val="both"/>
        <w:rPr>
          <w:rFonts w:ascii="Times New Roman" w:hAnsi="Times New Roman" w:cs="Times New Roman"/>
          <w:color w:val="000000" w:themeColor="text1"/>
          <w:sz w:val="16"/>
          <w:szCs w:val="16"/>
        </w:rPr>
      </w:pPr>
    </w:p>
    <w:p w14:paraId="2CB9476D" w14:textId="51A2B5FF"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4. </w:t>
      </w:r>
      <w:r w:rsidRPr="002D1F9C">
        <w:rPr>
          <w:rFonts w:ascii="Times New Roman" w:hAnsi="Times New Roman" w:cs="Times New Roman"/>
          <w:color w:val="000000" w:themeColor="text1"/>
          <w:sz w:val="23"/>
          <w:szCs w:val="23"/>
        </w:rPr>
        <w:t xml:space="preserve">The execution, delivery and performance of the Agreement will not violate or contravene any law, statute, rule, regulation, licensing requirement, order, writ, injunction or decree of any court, governmental instrumentality or other regulatory, governmental, or public body, agency, or authority by which </w:t>
      </w:r>
      <w:r w:rsidR="000F731A" w:rsidRPr="000F731A">
        <w:rPr>
          <w:rFonts w:ascii="Times New Roman" w:hAnsi="Times New Roman" w:cs="Times New Roman"/>
          <w:color w:val="000000" w:themeColor="text1"/>
          <w:sz w:val="23"/>
          <w:szCs w:val="23"/>
        </w:rPr>
        <w:t xml:space="preserve">Second Party </w:t>
      </w:r>
      <w:r w:rsidRPr="002D1F9C">
        <w:rPr>
          <w:rFonts w:ascii="Times New Roman" w:hAnsi="Times New Roman" w:cs="Times New Roman"/>
          <w:color w:val="000000" w:themeColor="text1"/>
          <w:sz w:val="23"/>
          <w:szCs w:val="23"/>
        </w:rPr>
        <w:t xml:space="preserve">is </w:t>
      </w:r>
      <w:proofErr w:type="gramStart"/>
      <w:r w:rsidRPr="002D1F9C">
        <w:rPr>
          <w:rFonts w:ascii="Times New Roman" w:hAnsi="Times New Roman" w:cs="Times New Roman"/>
          <w:color w:val="000000" w:themeColor="text1"/>
          <w:sz w:val="23"/>
          <w:szCs w:val="23"/>
        </w:rPr>
        <w:t>bound;</w:t>
      </w:r>
      <w:proofErr w:type="gramEnd"/>
      <w:r w:rsidRPr="002D1F9C">
        <w:rPr>
          <w:rFonts w:ascii="Times New Roman" w:hAnsi="Times New Roman" w:cs="Times New Roman"/>
          <w:color w:val="000000" w:themeColor="text1"/>
          <w:sz w:val="23"/>
          <w:szCs w:val="23"/>
        </w:rPr>
        <w:t xml:space="preserve"> </w:t>
      </w:r>
    </w:p>
    <w:p w14:paraId="5AF5E02C" w14:textId="77777777" w:rsidR="00C45393" w:rsidRPr="000F731A" w:rsidRDefault="00C45393" w:rsidP="00397BB8">
      <w:pPr>
        <w:pStyle w:val="Default"/>
        <w:jc w:val="both"/>
        <w:rPr>
          <w:rFonts w:ascii="Times New Roman" w:hAnsi="Times New Roman" w:cs="Times New Roman"/>
          <w:color w:val="000000" w:themeColor="text1"/>
          <w:sz w:val="16"/>
          <w:szCs w:val="16"/>
        </w:rPr>
      </w:pPr>
    </w:p>
    <w:p w14:paraId="25A5E9B1" w14:textId="1D2B6E4A" w:rsidR="00C45393" w:rsidRPr="002D1F9C" w:rsidRDefault="00C45393" w:rsidP="00397BB8">
      <w:pPr>
        <w:pStyle w:val="Default"/>
        <w:jc w:val="both"/>
        <w:rPr>
          <w:rFonts w:ascii="Times New Roman" w:hAnsi="Times New Roman" w:cs="Times New Roman"/>
          <w:color w:val="000000" w:themeColor="text1"/>
          <w:sz w:val="23"/>
          <w:szCs w:val="23"/>
        </w:rPr>
      </w:pPr>
      <w:r w:rsidRPr="00750412">
        <w:rPr>
          <w:rFonts w:ascii="Times New Roman" w:hAnsi="Times New Roman" w:cs="Times New Roman"/>
          <w:color w:val="000000" w:themeColor="text1"/>
          <w:sz w:val="23"/>
          <w:szCs w:val="23"/>
        </w:rPr>
        <w:t xml:space="preserve">5. </w:t>
      </w:r>
      <w:r w:rsidR="00750412" w:rsidRPr="00750412">
        <w:rPr>
          <w:rFonts w:ascii="Times New Roman" w:hAnsi="Times New Roman" w:cs="Times New Roman"/>
          <w:color w:val="000000" w:themeColor="text1"/>
          <w:sz w:val="23"/>
          <w:szCs w:val="23"/>
        </w:rPr>
        <w:t xml:space="preserve">That the </w:t>
      </w:r>
      <w:r w:rsidR="000F731A" w:rsidRPr="000F731A">
        <w:rPr>
          <w:rFonts w:ascii="Times New Roman" w:hAnsi="Times New Roman" w:cs="Times New Roman"/>
          <w:color w:val="000000" w:themeColor="text1"/>
          <w:sz w:val="23"/>
          <w:szCs w:val="23"/>
        </w:rPr>
        <w:t>Second Party</w:t>
      </w:r>
      <w:r w:rsidR="00750412" w:rsidRPr="00750412">
        <w:rPr>
          <w:rFonts w:ascii="Times New Roman" w:hAnsi="Times New Roman" w:cs="Times New Roman"/>
          <w:color w:val="000000" w:themeColor="text1"/>
          <w:sz w:val="23"/>
          <w:szCs w:val="23"/>
        </w:rPr>
        <w:t xml:space="preserve"> is not engaged in any criminal, money-laundering, or terrorist-financing activity, and that the subscription to the NCD is made with funds from legitimate sources in connection with its regular business activities, which do not constitute the proceeds of criminal conduct or criminal property within the meaning of applicable anti-money-laundering and counter-terrorist-financing laws and regulations of Dubai, United Arab Emirates</w:t>
      </w:r>
      <w:r w:rsidRPr="002D1F9C">
        <w:rPr>
          <w:rFonts w:ascii="Times New Roman" w:hAnsi="Times New Roman" w:cs="Times New Roman"/>
          <w:color w:val="000000" w:themeColor="text1"/>
          <w:sz w:val="23"/>
          <w:szCs w:val="23"/>
        </w:rPr>
        <w:t xml:space="preserve">; </w:t>
      </w:r>
    </w:p>
    <w:p w14:paraId="6902E418" w14:textId="77777777" w:rsidR="00C45393" w:rsidRPr="002D1F9C" w:rsidRDefault="00C45393" w:rsidP="00397BB8">
      <w:pPr>
        <w:pStyle w:val="Default"/>
        <w:jc w:val="both"/>
        <w:rPr>
          <w:rFonts w:ascii="Times New Roman" w:hAnsi="Times New Roman" w:cs="Times New Roman"/>
          <w:color w:val="000000" w:themeColor="text1"/>
          <w:sz w:val="23"/>
          <w:szCs w:val="23"/>
        </w:rPr>
      </w:pPr>
    </w:p>
    <w:p w14:paraId="2EF560C9" w14:textId="4C06AA6B"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6. </w:t>
      </w:r>
      <w:r w:rsidRPr="002D1F9C">
        <w:rPr>
          <w:rFonts w:ascii="Times New Roman" w:hAnsi="Times New Roman" w:cs="Times New Roman"/>
          <w:color w:val="000000" w:themeColor="text1"/>
          <w:sz w:val="23"/>
          <w:szCs w:val="23"/>
        </w:rPr>
        <w:t xml:space="preserve">The </w:t>
      </w:r>
      <w:r w:rsidR="000F731A" w:rsidRPr="000F731A">
        <w:rPr>
          <w:rFonts w:ascii="Times New Roman" w:hAnsi="Times New Roman" w:cs="Times New Roman"/>
          <w:color w:val="000000" w:themeColor="text1"/>
          <w:sz w:val="23"/>
          <w:szCs w:val="23"/>
        </w:rPr>
        <w:t>Second Party</w:t>
      </w:r>
      <w:r w:rsidRPr="002D1F9C">
        <w:rPr>
          <w:rFonts w:ascii="Times New Roman" w:hAnsi="Times New Roman" w:cs="Times New Roman"/>
          <w:color w:val="000000" w:themeColor="text1"/>
          <w:sz w:val="23"/>
          <w:szCs w:val="23"/>
        </w:rPr>
        <w:t xml:space="preserve"> has consulted such legal, tax and investment advisors and made such investigation as it, in its sole discretion, has deemed necessary or appropriate in connection with its subscription of the </w:t>
      </w:r>
      <w:proofErr w:type="gramStart"/>
      <w:r w:rsidRPr="002D1F9C">
        <w:rPr>
          <w:rFonts w:ascii="Times New Roman" w:hAnsi="Times New Roman" w:cs="Times New Roman"/>
          <w:color w:val="000000" w:themeColor="text1"/>
          <w:sz w:val="23"/>
          <w:szCs w:val="23"/>
        </w:rPr>
        <w:t>NCDs;</w:t>
      </w:r>
      <w:proofErr w:type="gramEnd"/>
    </w:p>
    <w:p w14:paraId="168EC05C" w14:textId="77777777" w:rsidR="00C45393" w:rsidRPr="002D1F9C" w:rsidRDefault="00C45393" w:rsidP="00397BB8">
      <w:pPr>
        <w:pStyle w:val="Default"/>
        <w:jc w:val="both"/>
        <w:rPr>
          <w:rFonts w:ascii="Times New Roman" w:hAnsi="Times New Roman" w:cs="Times New Roman"/>
          <w:color w:val="000000" w:themeColor="text1"/>
          <w:sz w:val="23"/>
          <w:szCs w:val="23"/>
        </w:rPr>
      </w:pPr>
    </w:p>
    <w:p w14:paraId="7D764BE1" w14:textId="530A5407"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7. </w:t>
      </w:r>
      <w:r w:rsidRPr="002D1F9C">
        <w:rPr>
          <w:rFonts w:ascii="Times New Roman" w:hAnsi="Times New Roman" w:cs="Times New Roman"/>
          <w:color w:val="000000" w:themeColor="text1"/>
          <w:sz w:val="23"/>
          <w:szCs w:val="23"/>
        </w:rPr>
        <w:t>No commission, brokerage, incentive, or any payment was paid directly or indirectly to any employees of the Company or to any other Person at their request/direction, as inducement for Company to enter into the Agreement;</w:t>
      </w:r>
    </w:p>
    <w:p w14:paraId="3E49FB5D" w14:textId="77777777" w:rsidR="00C45393" w:rsidRPr="002D1F9C" w:rsidRDefault="00C45393" w:rsidP="00397BB8">
      <w:pPr>
        <w:pStyle w:val="Default"/>
        <w:jc w:val="both"/>
        <w:rPr>
          <w:rFonts w:ascii="Times New Roman" w:hAnsi="Times New Roman" w:cs="Times New Roman"/>
          <w:color w:val="000000" w:themeColor="text1"/>
          <w:sz w:val="23"/>
          <w:szCs w:val="23"/>
        </w:rPr>
      </w:pPr>
    </w:p>
    <w:p w14:paraId="373CE5BE" w14:textId="507F5895" w:rsidR="00C45393" w:rsidRPr="00750412" w:rsidRDefault="00C45393" w:rsidP="00750412">
      <w:pPr>
        <w:pStyle w:val="Default"/>
        <w:jc w:val="both"/>
        <w:rPr>
          <w:rFonts w:ascii="Times New Roman" w:hAnsi="Times New Roman" w:cs="Times New Roman"/>
          <w:color w:val="000000" w:themeColor="text1"/>
          <w:sz w:val="23"/>
          <w:szCs w:val="23"/>
        </w:rPr>
      </w:pPr>
      <w:r w:rsidRPr="00750412">
        <w:rPr>
          <w:rFonts w:ascii="Times New Roman" w:hAnsi="Times New Roman" w:cs="Times New Roman"/>
          <w:color w:val="000000" w:themeColor="text1"/>
          <w:sz w:val="23"/>
          <w:szCs w:val="23"/>
        </w:rPr>
        <w:t xml:space="preserve">8. </w:t>
      </w:r>
      <w:r w:rsidR="00750412" w:rsidRPr="00750412">
        <w:rPr>
          <w:rFonts w:ascii="Times New Roman" w:hAnsi="Times New Roman" w:cs="Times New Roman"/>
          <w:color w:val="000000" w:themeColor="text1"/>
          <w:sz w:val="23"/>
          <w:szCs w:val="23"/>
        </w:rPr>
        <w:t xml:space="preserve">The </w:t>
      </w:r>
      <w:r w:rsidR="000F731A" w:rsidRPr="000F731A">
        <w:rPr>
          <w:rFonts w:ascii="Times New Roman" w:hAnsi="Times New Roman" w:cs="Times New Roman"/>
          <w:color w:val="000000" w:themeColor="text1"/>
          <w:sz w:val="23"/>
          <w:szCs w:val="23"/>
        </w:rPr>
        <w:t>Second Party</w:t>
      </w:r>
      <w:r w:rsidR="00750412" w:rsidRPr="00750412">
        <w:rPr>
          <w:rFonts w:ascii="Times New Roman" w:hAnsi="Times New Roman" w:cs="Times New Roman"/>
          <w:color w:val="000000" w:themeColor="text1"/>
          <w:sz w:val="23"/>
          <w:szCs w:val="23"/>
        </w:rPr>
        <w:t xml:space="preserve"> will provide additional documentation to verify its identity if requested by the Company, in accordance with the legal or regulatory requirements, present or future, of Dubai, United Arab Emirates, or any other jurisdiction whose regulations apply to the </w:t>
      </w:r>
      <w:proofErr w:type="gramStart"/>
      <w:r w:rsidR="00750412" w:rsidRPr="00750412">
        <w:rPr>
          <w:rFonts w:ascii="Times New Roman" w:hAnsi="Times New Roman" w:cs="Times New Roman"/>
          <w:color w:val="000000" w:themeColor="text1"/>
          <w:sz w:val="23"/>
          <w:szCs w:val="23"/>
        </w:rPr>
        <w:t>Company</w:t>
      </w:r>
      <w:r w:rsidRPr="00750412">
        <w:rPr>
          <w:rFonts w:ascii="Times New Roman" w:hAnsi="Times New Roman" w:cs="Times New Roman"/>
          <w:color w:val="000000" w:themeColor="text1"/>
          <w:sz w:val="23"/>
          <w:szCs w:val="23"/>
        </w:rPr>
        <w:t>;</w:t>
      </w:r>
      <w:proofErr w:type="gramEnd"/>
      <w:r w:rsidRPr="002D1F9C">
        <w:rPr>
          <w:rFonts w:ascii="Times New Roman" w:hAnsi="Times New Roman" w:cs="Times New Roman"/>
          <w:color w:val="000000" w:themeColor="text1"/>
          <w:sz w:val="23"/>
          <w:szCs w:val="23"/>
        </w:rPr>
        <w:t xml:space="preserve"> </w:t>
      </w:r>
    </w:p>
    <w:p w14:paraId="36468463" w14:textId="58F71E0B" w:rsidR="00C45393" w:rsidRPr="002D1F9C" w:rsidRDefault="00A65ABE" w:rsidP="00397BB8">
      <w:pPr>
        <w:pStyle w:val="Default"/>
        <w:jc w:val="both"/>
        <w:rPr>
          <w:rFonts w:ascii="Times New Roman" w:hAnsi="Times New Roman" w:cs="Times New Roman"/>
          <w:color w:val="000000" w:themeColor="text1"/>
          <w:sz w:val="23"/>
          <w:szCs w:val="23"/>
        </w:rPr>
      </w:pPr>
      <w:r>
        <w:rPr>
          <w:noProof/>
        </w:rPr>
        <w:drawing>
          <wp:anchor distT="0" distB="0" distL="114300" distR="114300" simplePos="0" relativeHeight="251943424" behindDoc="1" locked="0" layoutInCell="1" allowOverlap="1" wp14:anchorId="52066761" wp14:editId="78A82AD1">
            <wp:simplePos x="0" y="0"/>
            <wp:positionH relativeFrom="column">
              <wp:posOffset>-1143000</wp:posOffset>
            </wp:positionH>
            <wp:positionV relativeFrom="paragraph">
              <wp:posOffset>167005</wp:posOffset>
            </wp:positionV>
            <wp:extent cx="7753350" cy="1645920"/>
            <wp:effectExtent l="0" t="0" r="0" b="0"/>
            <wp:wrapNone/>
            <wp:docPr id="2122201421"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p>
    <w:p w14:paraId="4A51A60D" w14:textId="084061B5"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9. </w:t>
      </w:r>
      <w:r w:rsidRPr="002D1F9C">
        <w:rPr>
          <w:rFonts w:ascii="Times New Roman" w:hAnsi="Times New Roman" w:cs="Times New Roman"/>
          <w:color w:val="000000" w:themeColor="text1"/>
          <w:sz w:val="23"/>
          <w:szCs w:val="23"/>
        </w:rPr>
        <w:t xml:space="preserve">The </w:t>
      </w:r>
      <w:r w:rsidR="000F731A" w:rsidRPr="000F731A">
        <w:rPr>
          <w:rFonts w:ascii="Times New Roman" w:hAnsi="Times New Roman" w:cs="Times New Roman"/>
          <w:color w:val="000000" w:themeColor="text1"/>
          <w:sz w:val="23"/>
          <w:szCs w:val="23"/>
        </w:rPr>
        <w:t>Second Party</w:t>
      </w:r>
      <w:r w:rsidRPr="002D1F9C">
        <w:rPr>
          <w:rFonts w:ascii="Times New Roman" w:hAnsi="Times New Roman" w:cs="Times New Roman"/>
          <w:color w:val="000000" w:themeColor="text1"/>
          <w:sz w:val="23"/>
          <w:szCs w:val="23"/>
        </w:rPr>
        <w:t xml:space="preserve"> is investing on its own behalf and is not acting on behalf of any other party </w:t>
      </w:r>
    </w:p>
    <w:p w14:paraId="395C23A1" w14:textId="6770443F" w:rsidR="00C45393" w:rsidRPr="002D1F9C" w:rsidRDefault="00C45393" w:rsidP="00397BB8">
      <w:pPr>
        <w:pStyle w:val="Default"/>
        <w:jc w:val="both"/>
        <w:rPr>
          <w:rFonts w:ascii="Times New Roman" w:hAnsi="Times New Roman" w:cs="Times New Roman"/>
          <w:color w:val="000000" w:themeColor="text1"/>
          <w:sz w:val="23"/>
          <w:szCs w:val="23"/>
        </w:rPr>
      </w:pPr>
    </w:p>
    <w:p w14:paraId="1ECFA857" w14:textId="4D5642A8" w:rsidR="00C45393" w:rsidRPr="002D1F9C" w:rsidRDefault="00A65ABE" w:rsidP="00397BB8">
      <w:pPr>
        <w:pStyle w:val="Default"/>
        <w:jc w:val="both"/>
        <w:rPr>
          <w:rFonts w:ascii="Times New Roman" w:hAnsi="Times New Roman" w:cs="Times New Roman"/>
          <w:color w:val="000000" w:themeColor="text1"/>
          <w:sz w:val="23"/>
          <w:szCs w:val="23"/>
        </w:rPr>
      </w:pPr>
      <w:r>
        <w:rPr>
          <w:noProof/>
        </w:rPr>
        <mc:AlternateContent>
          <mc:Choice Requires="wps">
            <w:drawing>
              <wp:anchor distT="0" distB="0" distL="114300" distR="114300" simplePos="0" relativeHeight="251946496" behindDoc="0" locked="0" layoutInCell="1" allowOverlap="1" wp14:anchorId="7D5C773B" wp14:editId="44BF060D">
                <wp:simplePos x="0" y="0"/>
                <wp:positionH relativeFrom="column">
                  <wp:posOffset>-514350</wp:posOffset>
                </wp:positionH>
                <wp:positionV relativeFrom="paragraph">
                  <wp:posOffset>678180</wp:posOffset>
                </wp:positionV>
                <wp:extent cx="5248275" cy="466725"/>
                <wp:effectExtent l="0" t="0" r="0" b="0"/>
                <wp:wrapNone/>
                <wp:docPr id="131067051"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6460395D"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C773B" id="_x0000_s1039" type="#_x0000_t202" style="position:absolute;left:0;text-align:left;margin-left:-40.5pt;margin-top:53.4pt;width:413.25pt;height:36.75pt;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" filled="f" stroked="f" strokeweight=".5pt">
                <v:textbox>
                  <w:txbxContent>
                    <w:p w14:paraId="6460395D"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sidR="00C45393" w:rsidRPr="002D1F9C">
        <w:rPr>
          <w:rFonts w:ascii="Times New Roman" w:hAnsi="Times New Roman" w:cs="Times New Roman"/>
          <w:color w:val="000000" w:themeColor="text1"/>
          <w:sz w:val="22"/>
          <w:szCs w:val="22"/>
        </w:rPr>
        <w:t xml:space="preserve">10. </w:t>
      </w:r>
      <w:r w:rsidR="00C45393" w:rsidRPr="002D1F9C">
        <w:rPr>
          <w:rFonts w:ascii="Times New Roman" w:hAnsi="Times New Roman" w:cs="Times New Roman"/>
          <w:color w:val="000000" w:themeColor="text1"/>
          <w:sz w:val="23"/>
          <w:szCs w:val="23"/>
        </w:rPr>
        <w:t xml:space="preserve">Each of the representations and warranties shall be construed as a separate representation, warranty, covenant or undertaking, as the case may be, and shall not be limited by the </w:t>
      </w:r>
    </w:p>
    <w:p w14:paraId="554F1451" w14:textId="5E156ABE" w:rsidR="00A65ABE" w:rsidRDefault="00A65ABE" w:rsidP="00A65ABE">
      <w:pPr>
        <w:pStyle w:val="Heading1"/>
        <w:jc w:val="center"/>
        <w:rPr>
          <w:rFonts w:ascii="Times New Roman" w:hAnsi="Times New Roman" w:cs="Times New Roman"/>
          <w:color w:val="000000" w:themeColor="text1"/>
          <w:sz w:val="23"/>
          <w:szCs w:val="23"/>
        </w:rPr>
      </w:pPr>
      <w:r w:rsidRPr="009A097F">
        <w:rPr>
          <w:rFonts w:ascii="Times New Roman" w:eastAsia="Cambria" w:hAnsi="Times New Roman" w:cs="Times New Roman"/>
          <w:color w:val="auto"/>
          <w:sz w:val="36"/>
          <w:szCs w:val="36"/>
        </w:rPr>
        <w:lastRenderedPageBreak/>
        <w:t xml:space="preserve">HEDGE &amp; SACHS       </w:t>
      </w:r>
      <w:r w:rsidRPr="009A097F">
        <w:rPr>
          <w:rFonts w:ascii="Times New Roman" w:eastAsia="Cambria" w:hAnsi="Times New Roman" w:cs="Times New Roman"/>
          <w:b w:val="0"/>
          <w:bCs w:val="0"/>
          <w:color w:val="auto"/>
          <w:sz w:val="36"/>
          <w:szCs w:val="36"/>
        </w:rPr>
        <w:t>FINANCIAL INC.</w:t>
      </w:r>
      <w:r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44256" behindDoc="1" locked="0" layoutInCell="1" allowOverlap="1" wp14:anchorId="76A22998" wp14:editId="4622B0EB">
                <wp:simplePos x="0" y="0"/>
                <wp:positionH relativeFrom="margin">
                  <wp:posOffset>0</wp:posOffset>
                </wp:positionH>
                <wp:positionV relativeFrom="paragraph">
                  <wp:posOffset>437515</wp:posOffset>
                </wp:positionV>
                <wp:extent cx="5486400" cy="45085"/>
                <wp:effectExtent l="0" t="0" r="0" b="0"/>
                <wp:wrapTopAndBottom/>
                <wp:docPr id="1557169034" name="Group 1557169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200954299" name="Rectangle 1200954299"/>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011929"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03E83D4E" id="Group 1557169034" o:spid="_x0000_s1026" style="position:absolute;margin-left:0;margin-top:34.45pt;width:6in;height:3.55pt;z-index:-251572224;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">
                <v:rect id="Rectangle 1200954299"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" fillcolor="#77b95c" stroked="f"/>
                <w10:wrap type="topAndBottom" anchorx="margin"/>
              </v:group>
            </w:pict>
          </mc:Fallback>
        </mc:AlternateContent>
      </w:r>
      <w:r>
        <w:rPr>
          <w:noProof/>
        </w:rPr>
        <w:drawing>
          <wp:anchor distT="0" distB="0" distL="114300" distR="114300" simplePos="0" relativeHeight="251743232" behindDoc="0" locked="0" layoutInCell="1" allowOverlap="1" wp14:anchorId="3BE9F539" wp14:editId="19715AFC">
            <wp:simplePos x="0" y="0"/>
            <wp:positionH relativeFrom="margin">
              <wp:posOffset>2705100</wp:posOffset>
            </wp:positionH>
            <wp:positionV relativeFrom="paragraph">
              <wp:posOffset>28575</wp:posOffset>
            </wp:positionV>
            <wp:extent cx="276225" cy="295275"/>
            <wp:effectExtent l="0" t="0" r="0" b="9525"/>
            <wp:wrapNone/>
            <wp:docPr id="828673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73E0FBDD" w14:textId="77777777" w:rsidR="00A65ABE" w:rsidRDefault="00A65ABE" w:rsidP="00397BB8">
      <w:pPr>
        <w:pStyle w:val="Default"/>
        <w:jc w:val="both"/>
        <w:rPr>
          <w:rFonts w:ascii="Times New Roman" w:hAnsi="Times New Roman" w:cs="Times New Roman"/>
          <w:color w:val="000000" w:themeColor="text1"/>
          <w:sz w:val="23"/>
          <w:szCs w:val="23"/>
        </w:rPr>
      </w:pPr>
    </w:p>
    <w:p w14:paraId="2BBBD801" w14:textId="77777777" w:rsidR="00A65ABE" w:rsidRDefault="00A65ABE" w:rsidP="00397BB8">
      <w:pPr>
        <w:pStyle w:val="Default"/>
        <w:jc w:val="both"/>
        <w:rPr>
          <w:rFonts w:ascii="Times New Roman" w:hAnsi="Times New Roman" w:cs="Times New Roman"/>
          <w:color w:val="000000" w:themeColor="text1"/>
          <w:sz w:val="23"/>
          <w:szCs w:val="23"/>
        </w:rPr>
      </w:pPr>
    </w:p>
    <w:p w14:paraId="3F3BB9E9" w14:textId="192B4326"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3"/>
          <w:szCs w:val="23"/>
        </w:rPr>
        <w:t xml:space="preserve">terms of any other representation or warranty or by any other term of the Agreement and these Terms and Conditions; and </w:t>
      </w:r>
    </w:p>
    <w:p w14:paraId="7157EBFE" w14:textId="77777777" w:rsidR="00C45393" w:rsidRPr="002D1F9C" w:rsidRDefault="00C45393" w:rsidP="00397BB8">
      <w:pPr>
        <w:pStyle w:val="Default"/>
        <w:jc w:val="both"/>
        <w:rPr>
          <w:rFonts w:ascii="Times New Roman" w:hAnsi="Times New Roman" w:cs="Times New Roman"/>
          <w:color w:val="000000" w:themeColor="text1"/>
          <w:sz w:val="23"/>
          <w:szCs w:val="23"/>
        </w:rPr>
      </w:pPr>
    </w:p>
    <w:p w14:paraId="550572FF" w14:textId="1B531783" w:rsidR="00C45393" w:rsidRPr="002D1F9C" w:rsidRDefault="00C45393" w:rsidP="00397BB8">
      <w:pPr>
        <w:pStyle w:val="Default"/>
        <w:jc w:val="both"/>
        <w:rPr>
          <w:rFonts w:ascii="Times New Roman" w:hAnsi="Times New Roman" w:cs="Times New Roman"/>
          <w:color w:val="000000" w:themeColor="text1"/>
          <w:sz w:val="23"/>
          <w:szCs w:val="23"/>
        </w:rPr>
      </w:pPr>
      <w:r w:rsidRPr="002D1F9C">
        <w:rPr>
          <w:rFonts w:ascii="Times New Roman" w:hAnsi="Times New Roman" w:cs="Times New Roman"/>
          <w:color w:val="000000" w:themeColor="text1"/>
          <w:sz w:val="22"/>
          <w:szCs w:val="22"/>
        </w:rPr>
        <w:t xml:space="preserve">11. </w:t>
      </w:r>
      <w:r w:rsidRPr="002D1F9C">
        <w:rPr>
          <w:rFonts w:ascii="Times New Roman" w:hAnsi="Times New Roman" w:cs="Times New Roman"/>
          <w:color w:val="000000" w:themeColor="text1"/>
          <w:sz w:val="23"/>
          <w:szCs w:val="23"/>
        </w:rPr>
        <w:t>That the representations and warranties in the Agreement and these Terms and Conditions (considered collectively), and each of the representations and warranties (considered individually) as set forth in this Schedule are true and correct in all material respects as of the date of the Agreement and shall be deemed to have been repeated and stand true and correct as of the Closing Date.</w:t>
      </w:r>
    </w:p>
    <w:p w14:paraId="01EDA6DF" w14:textId="15276B97" w:rsidR="00C45393" w:rsidRPr="002D1F9C" w:rsidRDefault="00C45393" w:rsidP="00397BB8">
      <w:pPr>
        <w:jc w:val="both"/>
        <w:rPr>
          <w:rFonts w:ascii="Times New Roman" w:hAnsi="Times New Roman" w:cs="Times New Roman"/>
          <w:color w:val="000000" w:themeColor="text1"/>
        </w:rPr>
      </w:pPr>
    </w:p>
    <w:p w14:paraId="24574AA3" w14:textId="43D72455" w:rsidR="00C45393" w:rsidRPr="002D1F9C" w:rsidRDefault="00C45393">
      <w:pPr>
        <w:rPr>
          <w:rFonts w:ascii="Times New Roman" w:hAnsi="Times New Roman" w:cs="Times New Roman"/>
          <w:color w:val="000000" w:themeColor="text1"/>
        </w:rPr>
      </w:pPr>
    </w:p>
    <w:p w14:paraId="2F99B7E8" w14:textId="37310FC1" w:rsidR="00C45393" w:rsidRPr="002D1F9C" w:rsidRDefault="00C45393">
      <w:pPr>
        <w:rPr>
          <w:rFonts w:ascii="Times New Roman" w:hAnsi="Times New Roman" w:cs="Times New Roman"/>
          <w:color w:val="000000" w:themeColor="text1"/>
        </w:rPr>
      </w:pPr>
    </w:p>
    <w:p w14:paraId="70363C19" w14:textId="6BAC74E1" w:rsidR="00C45393" w:rsidRPr="002D1F9C" w:rsidRDefault="00C45393">
      <w:pPr>
        <w:rPr>
          <w:rFonts w:ascii="Times New Roman" w:hAnsi="Times New Roman" w:cs="Times New Roman"/>
          <w:color w:val="000000" w:themeColor="text1"/>
        </w:rPr>
      </w:pPr>
    </w:p>
    <w:p w14:paraId="520CC7DC" w14:textId="4F5C20F5" w:rsidR="00C45393" w:rsidRPr="002D1F9C" w:rsidRDefault="00C45393">
      <w:pPr>
        <w:rPr>
          <w:rFonts w:ascii="Times New Roman" w:hAnsi="Times New Roman" w:cs="Times New Roman"/>
          <w:color w:val="000000" w:themeColor="text1"/>
        </w:rPr>
      </w:pPr>
    </w:p>
    <w:p w14:paraId="1C692F46" w14:textId="2FEBD83C" w:rsidR="00C45393" w:rsidRPr="002D1F9C" w:rsidRDefault="00C45393">
      <w:pPr>
        <w:rPr>
          <w:rFonts w:ascii="Times New Roman" w:hAnsi="Times New Roman" w:cs="Times New Roman"/>
          <w:color w:val="000000" w:themeColor="text1"/>
        </w:rPr>
      </w:pPr>
    </w:p>
    <w:p w14:paraId="05D3381D" w14:textId="131C5A80" w:rsidR="00C45393" w:rsidRPr="002D1F9C" w:rsidRDefault="00C45393">
      <w:pPr>
        <w:rPr>
          <w:rFonts w:ascii="Times New Roman" w:hAnsi="Times New Roman" w:cs="Times New Roman"/>
          <w:color w:val="000000" w:themeColor="text1"/>
        </w:rPr>
      </w:pPr>
    </w:p>
    <w:p w14:paraId="41C88930" w14:textId="4543C21D" w:rsidR="00C45393" w:rsidRPr="002D1F9C" w:rsidRDefault="00C45393">
      <w:pPr>
        <w:rPr>
          <w:rFonts w:ascii="Times New Roman" w:hAnsi="Times New Roman" w:cs="Times New Roman"/>
          <w:color w:val="000000" w:themeColor="text1"/>
        </w:rPr>
      </w:pPr>
    </w:p>
    <w:p w14:paraId="537ABDE8" w14:textId="26D45249" w:rsidR="00C45393" w:rsidRPr="002D1F9C" w:rsidRDefault="00C45393">
      <w:pPr>
        <w:rPr>
          <w:rFonts w:ascii="Times New Roman" w:hAnsi="Times New Roman" w:cs="Times New Roman"/>
          <w:color w:val="000000" w:themeColor="text1"/>
        </w:rPr>
      </w:pPr>
    </w:p>
    <w:p w14:paraId="3A658EAA" w14:textId="651EE8EC" w:rsidR="00C45393" w:rsidRPr="002D1F9C" w:rsidRDefault="00C45393">
      <w:pPr>
        <w:rPr>
          <w:rFonts w:ascii="Times New Roman" w:hAnsi="Times New Roman" w:cs="Times New Roman"/>
          <w:color w:val="000000" w:themeColor="text1"/>
        </w:rPr>
      </w:pPr>
    </w:p>
    <w:p w14:paraId="6DDA856A" w14:textId="733D31FC" w:rsidR="00C45393" w:rsidRPr="002D1F9C" w:rsidRDefault="00C45393">
      <w:pPr>
        <w:rPr>
          <w:rFonts w:ascii="Times New Roman" w:hAnsi="Times New Roman" w:cs="Times New Roman"/>
          <w:color w:val="000000" w:themeColor="text1"/>
        </w:rPr>
      </w:pPr>
    </w:p>
    <w:p w14:paraId="0DB381C4" w14:textId="3A86015D" w:rsidR="00C45393" w:rsidRPr="002D1F9C" w:rsidRDefault="00C45393">
      <w:pPr>
        <w:rPr>
          <w:rFonts w:ascii="Times New Roman" w:hAnsi="Times New Roman" w:cs="Times New Roman"/>
          <w:color w:val="000000" w:themeColor="text1"/>
        </w:rPr>
      </w:pPr>
    </w:p>
    <w:p w14:paraId="41EF195D" w14:textId="0CACD0B1" w:rsidR="00C45393" w:rsidRPr="002D1F9C" w:rsidRDefault="00C45393">
      <w:pPr>
        <w:rPr>
          <w:rFonts w:ascii="Times New Roman" w:hAnsi="Times New Roman" w:cs="Times New Roman"/>
          <w:color w:val="000000" w:themeColor="text1"/>
        </w:rPr>
      </w:pPr>
    </w:p>
    <w:p w14:paraId="5CCEC9DA" w14:textId="042288D7" w:rsidR="00C45393" w:rsidRPr="002D1F9C" w:rsidRDefault="00C45393">
      <w:pPr>
        <w:rPr>
          <w:rFonts w:ascii="Times New Roman" w:hAnsi="Times New Roman" w:cs="Times New Roman"/>
          <w:color w:val="000000" w:themeColor="text1"/>
        </w:rPr>
      </w:pPr>
    </w:p>
    <w:p w14:paraId="3BE84F03" w14:textId="5A2BF4B0" w:rsidR="00C45393" w:rsidRPr="002D1F9C" w:rsidRDefault="00C45393">
      <w:pPr>
        <w:rPr>
          <w:rFonts w:ascii="Times New Roman" w:hAnsi="Times New Roman" w:cs="Times New Roman"/>
          <w:color w:val="000000" w:themeColor="text1"/>
        </w:rPr>
      </w:pPr>
    </w:p>
    <w:p w14:paraId="6356F288" w14:textId="19A32925" w:rsidR="00C45393" w:rsidRPr="002D1F9C" w:rsidRDefault="00C45393">
      <w:pPr>
        <w:rPr>
          <w:rFonts w:ascii="Times New Roman" w:hAnsi="Times New Roman" w:cs="Times New Roman"/>
          <w:color w:val="000000" w:themeColor="text1"/>
        </w:rPr>
      </w:pPr>
    </w:p>
    <w:p w14:paraId="236E2CD6" w14:textId="49CB65BC" w:rsidR="00C45393" w:rsidRPr="002D1F9C" w:rsidRDefault="0040070F">
      <w:pPr>
        <w:rPr>
          <w:rFonts w:ascii="Times New Roman" w:hAnsi="Times New Roman" w:cs="Times New Roman"/>
          <w:color w:val="000000" w:themeColor="text1"/>
        </w:rPr>
      </w:pPr>
      <w:r>
        <w:rPr>
          <w:noProof/>
        </w:rPr>
        <w:drawing>
          <wp:anchor distT="0" distB="0" distL="114300" distR="114300" simplePos="0" relativeHeight="251950592" behindDoc="1" locked="0" layoutInCell="1" allowOverlap="1" wp14:anchorId="39F9D034" wp14:editId="0CE843F6">
            <wp:simplePos x="0" y="0"/>
            <wp:positionH relativeFrom="column">
              <wp:posOffset>-1123950</wp:posOffset>
            </wp:positionH>
            <wp:positionV relativeFrom="paragraph">
              <wp:posOffset>439420</wp:posOffset>
            </wp:positionV>
            <wp:extent cx="7753350" cy="1645920"/>
            <wp:effectExtent l="0" t="0" r="0" b="0"/>
            <wp:wrapNone/>
            <wp:docPr id="1826448727"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p>
    <w:p w14:paraId="1DE37860" w14:textId="34A219FA" w:rsidR="00C45393" w:rsidRPr="002D1F9C" w:rsidRDefault="00C45393">
      <w:pPr>
        <w:rPr>
          <w:rFonts w:ascii="Times New Roman" w:hAnsi="Times New Roman" w:cs="Times New Roman"/>
          <w:color w:val="000000" w:themeColor="text1"/>
        </w:rPr>
      </w:pPr>
    </w:p>
    <w:p w14:paraId="6D574B76" w14:textId="47E85BCB" w:rsidR="00C45393" w:rsidRPr="002D1F9C" w:rsidRDefault="00C45393">
      <w:pPr>
        <w:rPr>
          <w:rFonts w:ascii="Times New Roman" w:hAnsi="Times New Roman" w:cs="Times New Roman"/>
          <w:color w:val="000000" w:themeColor="text1"/>
        </w:rPr>
      </w:pPr>
    </w:p>
    <w:p w14:paraId="6ADCAEC3" w14:textId="6E2B7406" w:rsidR="00C45393" w:rsidRPr="002D1F9C" w:rsidRDefault="0040070F">
      <w:pPr>
        <w:rPr>
          <w:rFonts w:ascii="Times New Roman" w:hAnsi="Times New Roman" w:cs="Times New Roman"/>
          <w:color w:val="000000" w:themeColor="text1"/>
        </w:rPr>
      </w:pPr>
      <w:r>
        <w:rPr>
          <w:noProof/>
        </w:rPr>
        <mc:AlternateContent>
          <mc:Choice Requires="wps">
            <w:drawing>
              <wp:anchor distT="0" distB="0" distL="114300" distR="114300" simplePos="0" relativeHeight="251954688" behindDoc="0" locked="0" layoutInCell="1" allowOverlap="1" wp14:anchorId="22EBDBAE" wp14:editId="73C35436">
                <wp:simplePos x="0" y="0"/>
                <wp:positionH relativeFrom="column">
                  <wp:posOffset>-495300</wp:posOffset>
                </wp:positionH>
                <wp:positionV relativeFrom="paragraph">
                  <wp:posOffset>519430</wp:posOffset>
                </wp:positionV>
                <wp:extent cx="5248275" cy="466725"/>
                <wp:effectExtent l="0" t="0" r="0" b="0"/>
                <wp:wrapNone/>
                <wp:docPr id="1774852581"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4544C3D3" w14:textId="77777777" w:rsidR="0040070F" w:rsidRPr="00A65ABE" w:rsidRDefault="0040070F" w:rsidP="0040070F">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BDBAE" id="_x0000_s1040" type="#_x0000_t202" style="position:absolute;margin-left:-39pt;margin-top:40.9pt;width:413.25pt;height:36.75p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" filled="f" stroked="f" strokeweight=".5pt">
                <v:textbox>
                  <w:txbxContent>
                    <w:p w14:paraId="4544C3D3" w14:textId="77777777" w:rsidR="0040070F" w:rsidRPr="00A65ABE" w:rsidRDefault="0040070F" w:rsidP="0040070F">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p>
    <w:p w14:paraId="2FA28F8B" w14:textId="168B2F84" w:rsidR="002D1F9C" w:rsidRPr="002D1F9C" w:rsidRDefault="0040070F" w:rsidP="0040070F">
      <w:pPr>
        <w:pStyle w:val="Heading1"/>
        <w:jc w:val="center"/>
        <w:rPr>
          <w:rFonts w:ascii="Times New Roman" w:hAnsi="Times New Roman" w:cs="Times New Roman"/>
          <w:color w:val="000000" w:themeColor="text1"/>
        </w:rPr>
      </w:pPr>
      <w:r w:rsidRPr="009A097F">
        <w:rPr>
          <w:rFonts w:ascii="Times New Roman" w:eastAsia="Cambria" w:hAnsi="Times New Roman" w:cs="Times New Roman"/>
          <w:color w:val="auto"/>
          <w:sz w:val="36"/>
          <w:szCs w:val="36"/>
        </w:rPr>
        <w:lastRenderedPageBreak/>
        <w:t xml:space="preserve">HEDGE &amp; SACHS       </w:t>
      </w:r>
      <w:r w:rsidRPr="009A097F">
        <w:rPr>
          <w:rFonts w:ascii="Times New Roman" w:eastAsia="Cambria" w:hAnsi="Times New Roman" w:cs="Times New Roman"/>
          <w:b w:val="0"/>
          <w:bCs w:val="0"/>
          <w:color w:val="auto"/>
          <w:sz w:val="36"/>
          <w:szCs w:val="36"/>
        </w:rPr>
        <w:t>FINANCIAL INC.</w:t>
      </w:r>
      <w:r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50400" behindDoc="1" locked="0" layoutInCell="1" allowOverlap="1" wp14:anchorId="033A7B99" wp14:editId="75A44005">
                <wp:simplePos x="0" y="0"/>
                <wp:positionH relativeFrom="margin">
                  <wp:posOffset>0</wp:posOffset>
                </wp:positionH>
                <wp:positionV relativeFrom="paragraph">
                  <wp:posOffset>437515</wp:posOffset>
                </wp:positionV>
                <wp:extent cx="5486400" cy="45085"/>
                <wp:effectExtent l="0" t="0" r="0" b="0"/>
                <wp:wrapTopAndBottom/>
                <wp:docPr id="1911408682" name="Group 1911408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310237712" name="Rectangle 1310237712"/>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57827"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3432A47A" id="Group 1911408682" o:spid="_x0000_s1026" style="position:absolute;margin-left:0;margin-top:34.45pt;width:6in;height:3.55pt;z-index:-251566080;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">
                <v:rect id="Rectangle 1310237712"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" fillcolor="#77b95c" stroked="f"/>
                <w10:wrap type="topAndBottom" anchorx="margin"/>
              </v:group>
            </w:pict>
          </mc:Fallback>
        </mc:AlternateContent>
      </w:r>
      <w:r>
        <w:rPr>
          <w:noProof/>
        </w:rPr>
        <w:drawing>
          <wp:anchor distT="0" distB="0" distL="114300" distR="114300" simplePos="0" relativeHeight="251749376" behindDoc="0" locked="0" layoutInCell="1" allowOverlap="1" wp14:anchorId="3938FCCD" wp14:editId="5A470E20">
            <wp:simplePos x="0" y="0"/>
            <wp:positionH relativeFrom="margin">
              <wp:posOffset>2705100</wp:posOffset>
            </wp:positionH>
            <wp:positionV relativeFrom="paragraph">
              <wp:posOffset>28575</wp:posOffset>
            </wp:positionV>
            <wp:extent cx="276225" cy="295275"/>
            <wp:effectExtent l="0" t="0" r="0" b="9525"/>
            <wp:wrapNone/>
            <wp:docPr id="1274480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2471E28E" w14:textId="1C9EAF35" w:rsidR="002D1F9C" w:rsidRPr="002D1F9C" w:rsidRDefault="002D1F9C" w:rsidP="002D1F9C">
      <w:pPr>
        <w:pStyle w:val="Default"/>
        <w:rPr>
          <w:rFonts w:ascii="Times New Roman" w:hAnsi="Times New Roman" w:cs="Times New Roman"/>
          <w:b/>
          <w:bCs/>
          <w:color w:val="000000" w:themeColor="text1"/>
        </w:rPr>
      </w:pPr>
      <w:r w:rsidRPr="002D1F9C">
        <w:rPr>
          <w:rFonts w:ascii="Times New Roman" w:hAnsi="Times New Roman" w:cs="Times New Roman"/>
          <w:b/>
          <w:bCs/>
          <w:color w:val="000000" w:themeColor="text1"/>
        </w:rPr>
        <w:t>Schedule F</w:t>
      </w:r>
    </w:p>
    <w:p w14:paraId="09F35122" w14:textId="2E575AA0" w:rsidR="002D1F9C" w:rsidRPr="002D1F9C" w:rsidRDefault="00EA355D" w:rsidP="002D1F9C">
      <w:pPr>
        <w:pStyle w:val="Heading1"/>
        <w:rPr>
          <w:rFonts w:ascii="Times New Roman" w:hAnsi="Times New Roman" w:cs="Times New Roman"/>
          <w:color w:val="000000" w:themeColor="text1"/>
        </w:rPr>
      </w:pPr>
      <w:r w:rsidRPr="00EA355D">
        <w:rPr>
          <w:rFonts w:ascii="Times New Roman" w:hAnsi="Times New Roman" w:cs="Times New Roman"/>
          <w:color w:val="000000" w:themeColor="text1"/>
        </w:rPr>
        <w:t>SECOND PARTY</w:t>
      </w:r>
      <w:r w:rsidR="002D1F9C" w:rsidRPr="002D1F9C">
        <w:rPr>
          <w:rFonts w:ascii="Times New Roman" w:hAnsi="Times New Roman" w:cs="Times New Roman"/>
          <w:color w:val="000000" w:themeColor="text1"/>
        </w:rPr>
        <w:t xml:space="preserve"> DECLARATION FORM</w:t>
      </w:r>
    </w:p>
    <w:p w14:paraId="567C2FC3" w14:textId="77777777" w:rsidR="002D1F9C" w:rsidRPr="002D1F9C" w:rsidRDefault="002D1F9C" w:rsidP="002D1F9C">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DECLARATIONS</w:t>
      </w:r>
    </w:p>
    <w:p w14:paraId="75411E55" w14:textId="66420AE6" w:rsidR="002D1F9C" w:rsidRPr="002D1F9C" w:rsidRDefault="002D1F9C" w:rsidP="002D1F9C">
      <w:pPr>
        <w:rPr>
          <w:rFonts w:ascii="Times New Roman" w:hAnsi="Times New Roman" w:cs="Times New Roman"/>
          <w:color w:val="000000" w:themeColor="text1"/>
        </w:rPr>
      </w:pPr>
      <w:r w:rsidRPr="002D1F9C">
        <w:rPr>
          <w:rFonts w:ascii="Times New Roman" w:hAnsi="Times New Roman" w:cs="Times New Roman"/>
          <w:color w:val="000000" w:themeColor="text1"/>
        </w:rPr>
        <w:br/>
        <w:t xml:space="preserve">1. I hereby confirm that I have read and understood the terms and conditions of the Debenture Subscription Agreement – Monthly Investment Plan (“SPAR Agreement”) entered into with </w:t>
      </w:r>
      <w:r w:rsidR="00C17E67" w:rsidRPr="00C17E67">
        <w:rPr>
          <w:rFonts w:ascii="Times New Roman" w:hAnsi="Times New Roman" w:cs="Times New Roman"/>
          <w:color w:val="000000" w:themeColor="text1"/>
          <w:sz w:val="23"/>
          <w:szCs w:val="23"/>
        </w:rPr>
        <w:t>Hedge &amp; Sachs Financial Incorporation FZCO</w:t>
      </w:r>
      <w:r w:rsidRPr="002D1F9C">
        <w:rPr>
          <w:rFonts w:ascii="Times New Roman" w:hAnsi="Times New Roman" w:cs="Times New Roman"/>
          <w:color w:val="000000" w:themeColor="text1"/>
        </w:rPr>
        <w:t xml:space="preserve"> (“the Company”), and agree to be bound by its terms.</w:t>
      </w:r>
      <w:r w:rsidRPr="002D1F9C">
        <w:rPr>
          <w:rFonts w:ascii="Times New Roman" w:hAnsi="Times New Roman" w:cs="Times New Roman"/>
          <w:color w:val="000000" w:themeColor="text1"/>
        </w:rPr>
        <w:br/>
        <w:t>2. I confirm that I am subscribing voluntarily to the SPAR Plan and understand that this investment is not a bank deposit and carries associated market and business risks.</w:t>
      </w:r>
      <w:r w:rsidRPr="002D1F9C">
        <w:rPr>
          <w:rFonts w:ascii="Times New Roman" w:hAnsi="Times New Roman" w:cs="Times New Roman"/>
          <w:color w:val="000000" w:themeColor="text1"/>
        </w:rPr>
        <w:br/>
        <w:t>3. I understand that the SPAR Plan offers a fixed return of 24% per annum (2% per month) during the investment period, subject to the terms of the SPAR Agreement.</w:t>
      </w:r>
      <w:r w:rsidRPr="002D1F9C">
        <w:rPr>
          <w:rFonts w:ascii="Times New Roman" w:hAnsi="Times New Roman" w:cs="Times New Roman"/>
          <w:color w:val="000000" w:themeColor="text1"/>
        </w:rPr>
        <w:br/>
        <w:t>4. I acknowledge the exit terms as outlined in Schedule D (“Exit Gate Table”) of the SPAR Agreement, which specify that withdrawals during market drawdowns may result in partial redemption or temporary suspension of withdrawals.</w:t>
      </w:r>
      <w:r w:rsidRPr="002D1F9C">
        <w:rPr>
          <w:rFonts w:ascii="Times New Roman" w:hAnsi="Times New Roman" w:cs="Times New Roman"/>
          <w:color w:val="000000" w:themeColor="text1"/>
        </w:rPr>
        <w:br/>
        <w:t>5. I understand that any failure to complete the SIP payments may result in a penalty of up to 3% on the invested amount and freezing of the plan as described in Article 6 of the SPAR Agreement.</w:t>
      </w:r>
      <w:r w:rsidRPr="002D1F9C">
        <w:rPr>
          <w:rFonts w:ascii="Times New Roman" w:hAnsi="Times New Roman" w:cs="Times New Roman"/>
          <w:color w:val="000000" w:themeColor="text1"/>
        </w:rPr>
        <w:br/>
        <w:t>6. I confirm that my SIP amount shall be within the prescribed range of AED 5,000 to AED 75,000 (or USD equivalent) and that all funds are derived from legitimate sources.</w:t>
      </w:r>
      <w:r w:rsidRPr="002D1F9C">
        <w:rPr>
          <w:rFonts w:ascii="Times New Roman" w:hAnsi="Times New Roman" w:cs="Times New Roman"/>
          <w:color w:val="000000" w:themeColor="text1"/>
        </w:rPr>
        <w:br/>
        <w:t>7. I acknowledge that all communications, notices, or amendments related to my investment may be validly transmitted via my registered email address.</w:t>
      </w:r>
      <w:r w:rsidRPr="002D1F9C">
        <w:rPr>
          <w:rFonts w:ascii="Times New Roman" w:hAnsi="Times New Roman" w:cs="Times New Roman"/>
          <w:color w:val="000000" w:themeColor="text1"/>
        </w:rPr>
        <w:br/>
        <w:t>8. I declare that I have not been coerced, misled, or guaranteed any return beyond those explicitly stated in the SPAR Agreement.</w:t>
      </w:r>
      <w:r w:rsidRPr="002D1F9C">
        <w:rPr>
          <w:rFonts w:ascii="Times New Roman" w:hAnsi="Times New Roman" w:cs="Times New Roman"/>
          <w:color w:val="000000" w:themeColor="text1"/>
        </w:rPr>
        <w:br/>
      </w:r>
    </w:p>
    <w:p w14:paraId="5E35A28E" w14:textId="3E8547DE" w:rsidR="002D1F9C" w:rsidRPr="002D1F9C" w:rsidRDefault="00EA355D" w:rsidP="002D1F9C">
      <w:pPr>
        <w:pStyle w:val="Heading2"/>
        <w:rPr>
          <w:rFonts w:ascii="Times New Roman" w:hAnsi="Times New Roman" w:cs="Times New Roman"/>
          <w:color w:val="000000" w:themeColor="text1"/>
        </w:rPr>
      </w:pPr>
      <w:r w:rsidRPr="00EA355D">
        <w:rPr>
          <w:rFonts w:ascii="Times New Roman" w:hAnsi="Times New Roman" w:cs="Times New Roman"/>
          <w:color w:val="000000" w:themeColor="text1"/>
        </w:rPr>
        <w:t>SECOND PARTY</w:t>
      </w:r>
      <w:r w:rsidRPr="002D1F9C">
        <w:rPr>
          <w:rFonts w:ascii="Times New Roman" w:hAnsi="Times New Roman" w:cs="Times New Roman"/>
          <w:color w:val="000000" w:themeColor="text1"/>
        </w:rPr>
        <w:t xml:space="preserve"> </w:t>
      </w:r>
      <w:r w:rsidR="002D1F9C" w:rsidRPr="002D1F9C">
        <w:rPr>
          <w:rFonts w:ascii="Times New Roman" w:hAnsi="Times New Roman" w:cs="Times New Roman"/>
          <w:color w:val="000000" w:themeColor="text1"/>
        </w:rPr>
        <w:t>SIGN-OFF</w:t>
      </w:r>
    </w:p>
    <w:p w14:paraId="588FE69E" w14:textId="23C8F100" w:rsidR="000F731A" w:rsidRDefault="0040070F" w:rsidP="002D1F9C">
      <w:pPr>
        <w:pStyle w:val="Default"/>
        <w:rPr>
          <w:rFonts w:ascii="Times New Roman" w:hAnsi="Times New Roman" w:cs="Times New Roman"/>
          <w:color w:val="000000" w:themeColor="text1"/>
          <w:sz w:val="23"/>
          <w:szCs w:val="23"/>
        </w:rPr>
      </w:pPr>
      <w:r>
        <w:rPr>
          <w:noProof/>
        </w:rPr>
        <w:drawing>
          <wp:anchor distT="0" distB="0" distL="114300" distR="114300" simplePos="0" relativeHeight="251698688" behindDoc="1" locked="0" layoutInCell="1" allowOverlap="1" wp14:anchorId="14D4B72E" wp14:editId="739B2130">
            <wp:simplePos x="0" y="0"/>
            <wp:positionH relativeFrom="column">
              <wp:posOffset>-1143000</wp:posOffset>
            </wp:positionH>
            <wp:positionV relativeFrom="paragraph">
              <wp:posOffset>1765300</wp:posOffset>
            </wp:positionV>
            <wp:extent cx="7753350" cy="1645920"/>
            <wp:effectExtent l="0" t="0" r="0" b="0"/>
            <wp:wrapNone/>
            <wp:docPr id="1193141042"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sidR="002D1F9C" w:rsidRPr="002D1F9C">
        <w:rPr>
          <w:rFonts w:ascii="Times New Roman" w:hAnsi="Times New Roman" w:cs="Times New Roman"/>
          <w:color w:val="000000" w:themeColor="text1"/>
        </w:rPr>
        <w:br/>
      </w:r>
      <w:r w:rsidR="002D1F9C" w:rsidRPr="00C17E67">
        <w:rPr>
          <w:rFonts w:ascii="Times New Roman" w:hAnsi="Times New Roman" w:cs="Times New Roman"/>
          <w:color w:val="000000" w:themeColor="text1"/>
          <w:sz w:val="23"/>
          <w:szCs w:val="23"/>
        </w:rPr>
        <w:t xml:space="preserve">Signed and accepted by the </w:t>
      </w:r>
      <w:r w:rsidR="00EA355D" w:rsidRPr="00EA355D">
        <w:rPr>
          <w:rFonts w:ascii="Times New Roman" w:hAnsi="Times New Roman" w:cs="Times New Roman"/>
          <w:color w:val="000000" w:themeColor="text1"/>
          <w:sz w:val="23"/>
          <w:szCs w:val="23"/>
        </w:rPr>
        <w:t>Second Party</w:t>
      </w:r>
      <w:r w:rsidR="002D1F9C" w:rsidRPr="00C17E67">
        <w:rPr>
          <w:rFonts w:ascii="Times New Roman" w:hAnsi="Times New Roman" w:cs="Times New Roman"/>
          <w:color w:val="000000" w:themeColor="text1"/>
          <w:sz w:val="23"/>
          <w:szCs w:val="23"/>
        </w:rPr>
        <w:t xml:space="preserve"> on this ___ day of __________, 20__.</w:t>
      </w:r>
      <w:r w:rsidR="002D1F9C" w:rsidRPr="00C17E67">
        <w:rPr>
          <w:rFonts w:ascii="Times New Roman" w:hAnsi="Times New Roman" w:cs="Times New Roman"/>
          <w:color w:val="000000" w:themeColor="text1"/>
          <w:sz w:val="23"/>
          <w:szCs w:val="23"/>
        </w:rPr>
        <w:br/>
      </w:r>
      <w:r w:rsidR="002D1F9C" w:rsidRPr="00C17E67">
        <w:rPr>
          <w:rFonts w:ascii="Times New Roman" w:hAnsi="Times New Roman" w:cs="Times New Roman"/>
          <w:color w:val="000000" w:themeColor="text1"/>
          <w:sz w:val="23"/>
          <w:szCs w:val="23"/>
        </w:rPr>
        <w:br/>
      </w:r>
      <w:r w:rsidR="00EA355D" w:rsidRPr="00EA355D">
        <w:rPr>
          <w:rFonts w:ascii="Times New Roman" w:hAnsi="Times New Roman" w:cs="Times New Roman"/>
          <w:color w:val="000000" w:themeColor="text1"/>
          <w:sz w:val="23"/>
          <w:szCs w:val="23"/>
        </w:rPr>
        <w:t>Second Party</w:t>
      </w:r>
      <w:r w:rsidR="002D1F9C" w:rsidRPr="00C17E67">
        <w:rPr>
          <w:rFonts w:ascii="Times New Roman" w:hAnsi="Times New Roman" w:cs="Times New Roman"/>
          <w:color w:val="000000" w:themeColor="text1"/>
          <w:sz w:val="23"/>
          <w:szCs w:val="23"/>
        </w:rPr>
        <w:t xml:space="preserve"> Signature: ___________________________</w:t>
      </w:r>
    </w:p>
    <w:p w14:paraId="6D75D3E5" w14:textId="77777777" w:rsidR="000F731A" w:rsidRDefault="002D1F9C" w:rsidP="002D1F9C">
      <w:pPr>
        <w:pStyle w:val="Default"/>
        <w:rPr>
          <w:rFonts w:ascii="Times New Roman" w:hAnsi="Times New Roman" w:cs="Times New Roman"/>
          <w:color w:val="000000" w:themeColor="text1"/>
          <w:sz w:val="23"/>
          <w:szCs w:val="23"/>
        </w:rPr>
      </w:pPr>
      <w:r w:rsidRPr="00C17E67">
        <w:rPr>
          <w:rFonts w:ascii="Times New Roman" w:hAnsi="Times New Roman" w:cs="Times New Roman"/>
          <w:color w:val="000000" w:themeColor="text1"/>
          <w:sz w:val="23"/>
          <w:szCs w:val="23"/>
        </w:rPr>
        <w:br/>
        <w:t>Full Name: ___________________________________</w:t>
      </w:r>
    </w:p>
    <w:p w14:paraId="0EB4345C" w14:textId="177E9063" w:rsidR="002D1F9C" w:rsidRPr="00C17E67" w:rsidRDefault="002D1F9C" w:rsidP="002D1F9C">
      <w:pPr>
        <w:pStyle w:val="Default"/>
        <w:rPr>
          <w:rFonts w:ascii="Times New Roman" w:hAnsi="Times New Roman" w:cs="Times New Roman"/>
          <w:b/>
          <w:bCs/>
          <w:color w:val="000000" w:themeColor="text1"/>
          <w:sz w:val="23"/>
          <w:szCs w:val="23"/>
        </w:rPr>
      </w:pPr>
      <w:r w:rsidRPr="00C17E67">
        <w:rPr>
          <w:rFonts w:ascii="Times New Roman" w:hAnsi="Times New Roman" w:cs="Times New Roman"/>
          <w:color w:val="000000" w:themeColor="text1"/>
          <w:sz w:val="23"/>
          <w:szCs w:val="23"/>
        </w:rPr>
        <w:br/>
        <w:t>Date: _______________________________________</w:t>
      </w:r>
      <w:r w:rsidRPr="00C17E67">
        <w:rPr>
          <w:rFonts w:ascii="Times New Roman" w:hAnsi="Times New Roman" w:cs="Times New Roman"/>
          <w:color w:val="000000" w:themeColor="text1"/>
          <w:sz w:val="23"/>
          <w:szCs w:val="23"/>
        </w:rPr>
        <w:br/>
      </w:r>
      <w:r w:rsidRPr="00C17E67">
        <w:rPr>
          <w:rFonts w:ascii="Times New Roman" w:hAnsi="Times New Roman" w:cs="Times New Roman"/>
          <w:color w:val="000000" w:themeColor="text1"/>
          <w:sz w:val="23"/>
          <w:szCs w:val="23"/>
        </w:rPr>
        <w:br/>
      </w:r>
      <w:r w:rsidRPr="00C17E67">
        <w:rPr>
          <w:rFonts w:ascii="Times New Roman" w:hAnsi="Times New Roman" w:cs="Times New Roman"/>
          <w:color w:val="000000" w:themeColor="text1"/>
          <w:sz w:val="23"/>
          <w:szCs w:val="23"/>
        </w:rPr>
        <w:br/>
      </w:r>
      <w:r w:rsidRPr="00C17E67">
        <w:rPr>
          <w:rFonts w:ascii="Times New Roman" w:hAnsi="Times New Roman" w:cs="Times New Roman"/>
          <w:color w:val="000000" w:themeColor="text1"/>
          <w:sz w:val="23"/>
          <w:szCs w:val="23"/>
        </w:rPr>
        <w:br/>
      </w:r>
    </w:p>
    <w:p w14:paraId="0CBC0754" w14:textId="28BC1B1C" w:rsidR="002D1F9C" w:rsidRPr="002D1F9C" w:rsidRDefault="0040070F">
      <w:pPr>
        <w:rPr>
          <w:rFonts w:ascii="Times New Roman" w:hAnsi="Times New Roman" w:cs="Times New Roman"/>
          <w:color w:val="000000" w:themeColor="text1"/>
        </w:rPr>
      </w:pPr>
      <w:r>
        <w:rPr>
          <w:noProof/>
        </w:rPr>
        <mc:AlternateContent>
          <mc:Choice Requires="wps">
            <w:drawing>
              <wp:anchor distT="0" distB="0" distL="114300" distR="114300" simplePos="0" relativeHeight="251735552" behindDoc="0" locked="0" layoutInCell="1" allowOverlap="1" wp14:anchorId="49AD00ED" wp14:editId="3AA08B14">
                <wp:simplePos x="0" y="0"/>
                <wp:positionH relativeFrom="column">
                  <wp:posOffset>-514324</wp:posOffset>
                </wp:positionH>
                <wp:positionV relativeFrom="paragraph">
                  <wp:posOffset>706171</wp:posOffset>
                </wp:positionV>
                <wp:extent cx="5248275" cy="466725"/>
                <wp:effectExtent l="0" t="0" r="0" b="0"/>
                <wp:wrapNone/>
                <wp:docPr id="1027059203"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6A95384E"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D00ED" id="_x0000_s1041" type="#_x0000_t202" style="position:absolute;margin-left:-40.5pt;margin-top:55.6pt;width:413.25pt;height:36.7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" filled="f" stroked="f" strokeweight=".5pt">
                <v:textbox>
                  <w:txbxContent>
                    <w:p w14:paraId="6A95384E" w14:textId="77777777" w:rsidR="00A65ABE" w:rsidRPr="00A65ABE" w:rsidRDefault="00A65ABE" w:rsidP="00A65ABE">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p>
    <w:p w14:paraId="7C5E5E1F" w14:textId="4DF42642" w:rsidR="0040070F" w:rsidRDefault="0040070F" w:rsidP="0040070F">
      <w:pPr>
        <w:pStyle w:val="Heading1"/>
        <w:jc w:val="center"/>
        <w:rPr>
          <w:rFonts w:ascii="Times New Roman" w:hAnsi="Times New Roman" w:cs="Times New Roman"/>
          <w:color w:val="000000" w:themeColor="text1"/>
        </w:rPr>
      </w:pPr>
      <w:r w:rsidRPr="009A097F">
        <w:rPr>
          <w:rFonts w:ascii="Times New Roman" w:eastAsia="Cambria" w:hAnsi="Times New Roman" w:cs="Times New Roman"/>
          <w:color w:val="auto"/>
          <w:sz w:val="36"/>
          <w:szCs w:val="36"/>
        </w:rPr>
        <w:lastRenderedPageBreak/>
        <w:t xml:space="preserve">HEDGE &amp; SACHS       </w:t>
      </w:r>
      <w:r w:rsidRPr="009A097F">
        <w:rPr>
          <w:rFonts w:ascii="Times New Roman" w:eastAsia="Cambria" w:hAnsi="Times New Roman" w:cs="Times New Roman"/>
          <w:b w:val="0"/>
          <w:bCs w:val="0"/>
          <w:color w:val="auto"/>
          <w:sz w:val="36"/>
          <w:szCs w:val="36"/>
        </w:rPr>
        <w:t>FINANCIAL INC.</w:t>
      </w:r>
      <w:r w:rsidRPr="002D1F9C">
        <w:rPr>
          <w:rFonts w:ascii="Times New Roman" w:hAnsi="Times New Roman" w:cs="Times New Roman"/>
          <w:color w:val="000000" w:themeColor="text1"/>
        </w:rPr>
        <w:br/>
      </w:r>
      <w:r w:rsidRPr="00CB3757">
        <w:rPr>
          <w:noProof/>
        </w:rPr>
        <mc:AlternateContent>
          <mc:Choice Requires="wpg">
            <w:drawing>
              <wp:anchor distT="0" distB="0" distL="0" distR="0" simplePos="0" relativeHeight="251753472" behindDoc="1" locked="0" layoutInCell="1" allowOverlap="1" wp14:anchorId="02FF007F" wp14:editId="0BC2B15A">
                <wp:simplePos x="0" y="0"/>
                <wp:positionH relativeFrom="margin">
                  <wp:posOffset>0</wp:posOffset>
                </wp:positionH>
                <wp:positionV relativeFrom="paragraph">
                  <wp:posOffset>437515</wp:posOffset>
                </wp:positionV>
                <wp:extent cx="5486400" cy="45085"/>
                <wp:effectExtent l="0" t="0" r="0" b="0"/>
                <wp:wrapTopAndBottom/>
                <wp:docPr id="2039469602" name="Group 2039469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085"/>
                          <a:chOff x="1813" y="123"/>
                          <a:chExt cx="9114" cy="107"/>
                        </a:xfrm>
                      </wpg:grpSpPr>
                      <wps:wsp>
                        <wps:cNvPr id="169317688" name="Rectangle 169317688"/>
                        <wps:cNvSpPr>
                          <a:spLocks noChangeArrowheads="1"/>
                        </wps:cNvSpPr>
                        <wps:spPr bwMode="auto">
                          <a:xfrm>
                            <a:off x="4855" y="146"/>
                            <a:ext cx="6072" cy="57"/>
                          </a:xfrm>
                          <a:prstGeom prst="rect">
                            <a:avLst/>
                          </a:prstGeom>
                          <a:solidFill>
                            <a:srgbClr val="2F3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315788" name="Rectangle 8"/>
                        <wps:cNvSpPr>
                          <a:spLocks noChangeArrowheads="1"/>
                        </wps:cNvSpPr>
                        <wps:spPr bwMode="auto">
                          <a:xfrm>
                            <a:off x="1813" y="123"/>
                            <a:ext cx="3042" cy="107"/>
                          </a:xfrm>
                          <a:prstGeom prst="rect">
                            <a:avLst/>
                          </a:prstGeom>
                          <a:solidFill>
                            <a:srgbClr val="77B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47FFCAC3" id="Group 2039469602" o:spid="_x0000_s1026" style="position:absolute;margin-left:0;margin-top:34.45pt;width:6in;height:3.55pt;z-index:-251563008;mso-wrap-distance-left:0;mso-wrap-distance-right:0;mso-position-horizontal-relative:margin" coordorigin="1813,123" coordsize="911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">
                <v:rect id="Rectangle 169317688" o:spid="_x0000_s1027" style="position:absolute;left:4855;top:146;width:60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" fillcolor="#2f3641" stroked="f"/>
                <v:rect id="Rectangle 8" o:spid="_x0000_s1028" style="position:absolute;left:1813;top:123;width:3042;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" fillcolor="#77b95c" stroked="f"/>
                <w10:wrap type="topAndBottom" anchorx="margin"/>
              </v:group>
            </w:pict>
          </mc:Fallback>
        </mc:AlternateContent>
      </w:r>
      <w:r>
        <w:rPr>
          <w:noProof/>
        </w:rPr>
        <w:drawing>
          <wp:anchor distT="0" distB="0" distL="114300" distR="114300" simplePos="0" relativeHeight="251752448" behindDoc="0" locked="0" layoutInCell="1" allowOverlap="1" wp14:anchorId="471A796D" wp14:editId="5DB1301D">
            <wp:simplePos x="0" y="0"/>
            <wp:positionH relativeFrom="margin">
              <wp:posOffset>2705100</wp:posOffset>
            </wp:positionH>
            <wp:positionV relativeFrom="paragraph">
              <wp:posOffset>28575</wp:posOffset>
            </wp:positionV>
            <wp:extent cx="276225" cy="295275"/>
            <wp:effectExtent l="0" t="0" r="0" b="9525"/>
            <wp:wrapNone/>
            <wp:docPr id="1695706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95275"/>
                    </a:xfrm>
                    <a:prstGeom prst="rect">
                      <a:avLst/>
                    </a:prstGeom>
                    <a:noFill/>
                    <a:ln>
                      <a:noFill/>
                    </a:ln>
                  </pic:spPr>
                </pic:pic>
              </a:graphicData>
            </a:graphic>
          </wp:anchor>
        </w:drawing>
      </w:r>
    </w:p>
    <w:p w14:paraId="51787C83" w14:textId="5246ACC2" w:rsidR="005278F3" w:rsidRPr="002D1F9C" w:rsidRDefault="00E12928">
      <w:pPr>
        <w:pStyle w:val="Heading2"/>
        <w:rPr>
          <w:rFonts w:ascii="Times New Roman" w:hAnsi="Times New Roman" w:cs="Times New Roman"/>
          <w:color w:val="000000" w:themeColor="text1"/>
        </w:rPr>
      </w:pPr>
      <w:r w:rsidRPr="002D1F9C">
        <w:rPr>
          <w:rFonts w:ascii="Times New Roman" w:hAnsi="Times New Roman" w:cs="Times New Roman"/>
          <w:color w:val="000000" w:themeColor="text1"/>
        </w:rPr>
        <w:t>Annexure I – Investment Extension Form</w:t>
      </w:r>
    </w:p>
    <w:p w14:paraId="59D9992F" w14:textId="2A2CE4E0" w:rsidR="000B75A7" w:rsidRDefault="0040070F" w:rsidP="000B75A7">
      <w:pPr>
        <w:spacing w:line="60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999744" behindDoc="0" locked="0" layoutInCell="1" allowOverlap="1" wp14:anchorId="2B3323DF" wp14:editId="0213CE66">
                <wp:simplePos x="0" y="0"/>
                <wp:positionH relativeFrom="column">
                  <wp:posOffset>-495300</wp:posOffset>
                </wp:positionH>
                <wp:positionV relativeFrom="paragraph">
                  <wp:posOffset>7730490</wp:posOffset>
                </wp:positionV>
                <wp:extent cx="5248275" cy="466725"/>
                <wp:effectExtent l="0" t="0" r="0" b="0"/>
                <wp:wrapNone/>
                <wp:docPr id="1896826605" name="Text Box 1"/>
                <wp:cNvGraphicFramePr/>
                <a:graphic xmlns:a="http://schemas.openxmlformats.org/drawingml/2006/main">
                  <a:graphicData uri="http://schemas.microsoft.com/office/word/2010/wordprocessingShape">
                    <wps:wsp>
                      <wps:cNvSpPr txBox="1"/>
                      <wps:spPr>
                        <a:xfrm>
                          <a:off x="0" y="0"/>
                          <a:ext cx="5248275" cy="466725"/>
                        </a:xfrm>
                        <a:prstGeom prst="rect">
                          <a:avLst/>
                        </a:prstGeom>
                        <a:noFill/>
                        <a:ln w="6350">
                          <a:noFill/>
                        </a:ln>
                      </wps:spPr>
                      <wps:txbx>
                        <w:txbxContent>
                          <w:p w14:paraId="256E4123" w14:textId="77777777" w:rsidR="0040070F" w:rsidRPr="00A65ABE" w:rsidRDefault="0040070F" w:rsidP="0040070F">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323DF" id="_x0000_s1042" type="#_x0000_t202" style="position:absolute;margin-left:-39pt;margin-top:608.7pt;width:413.25pt;height:36.75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" filled="f" stroked="f" strokeweight=".5pt">
                <v:textbox>
                  <w:txbxContent>
                    <w:p w14:paraId="256E4123" w14:textId="77777777" w:rsidR="0040070F" w:rsidRPr="00A65ABE" w:rsidRDefault="0040070F" w:rsidP="0040070F">
                      <w:pPr>
                        <w:pStyle w:val="Footer"/>
                        <w:jc w:val="center"/>
                        <w:rPr>
                          <w:rFonts w:asciiTheme="minorBidi" w:hAnsiTheme="minorBidi"/>
                          <w:sz w:val="23"/>
                          <w:szCs w:val="23"/>
                        </w:rPr>
                      </w:pPr>
                      <w:r w:rsidRPr="009A097F">
                        <w:rPr>
                          <w:rFonts w:asciiTheme="minorBidi" w:hAnsiTheme="minorBidi"/>
                          <w:sz w:val="23"/>
                          <w:szCs w:val="23"/>
                        </w:rPr>
                        <w:t>Building A1, Dubai Digital Park, Dubai Silicon Oasis, Dubai, UAE</w:t>
                      </w:r>
                    </w:p>
                  </w:txbxContent>
                </v:textbox>
              </v:shape>
            </w:pict>
          </mc:Fallback>
        </mc:AlternateContent>
      </w:r>
      <w:r>
        <w:rPr>
          <w:noProof/>
        </w:rPr>
        <w:drawing>
          <wp:anchor distT="0" distB="0" distL="114300" distR="114300" simplePos="0" relativeHeight="251977216" behindDoc="1" locked="0" layoutInCell="1" allowOverlap="1" wp14:anchorId="65F8BB1B" wp14:editId="31A43D99">
            <wp:simplePos x="0" y="0"/>
            <wp:positionH relativeFrom="column">
              <wp:posOffset>-1123950</wp:posOffset>
            </wp:positionH>
            <wp:positionV relativeFrom="paragraph">
              <wp:posOffset>6715125</wp:posOffset>
            </wp:positionV>
            <wp:extent cx="7753350" cy="1645920"/>
            <wp:effectExtent l="0" t="0" r="0" b="0"/>
            <wp:wrapNone/>
            <wp:docPr id="1435498633" name="Image 6" descr="A green grass field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8869105" name="Image 6" descr="A green grass field with a white background&#10;&#10;Description automatically generated"/>
                    <pic:cNvPicPr/>
                  </pic:nvPicPr>
                  <pic:blipFill>
                    <a:blip r:embed="rId9" cstate="print"/>
                    <a:stretch>
                      <a:fillRect/>
                    </a:stretch>
                  </pic:blipFill>
                  <pic:spPr>
                    <a:xfrm>
                      <a:off x="0" y="0"/>
                      <a:ext cx="7753350" cy="1645920"/>
                    </a:xfrm>
                    <a:prstGeom prst="rect">
                      <a:avLst/>
                    </a:prstGeom>
                  </pic:spPr>
                </pic:pic>
              </a:graphicData>
            </a:graphic>
            <wp14:sizeRelH relativeFrom="margin">
              <wp14:pctWidth>0</wp14:pctWidth>
            </wp14:sizeRelH>
          </wp:anchor>
        </w:drawing>
      </w:r>
      <w:r w:rsidR="007843E0">
        <w:rPr>
          <w:rFonts w:ascii="Times New Roman" w:hAnsi="Times New Roman" w:cs="Times New Roman"/>
          <w:color w:val="000000" w:themeColor="text1"/>
        </w:rPr>
        <w:t>*Note: To be filled at the time of extension only, not at the time of initial contract execution.</w:t>
      </w:r>
      <w:r w:rsidR="00E12928" w:rsidRPr="002D1F9C">
        <w:rPr>
          <w:rFonts w:ascii="Times New Roman" w:hAnsi="Times New Roman" w:cs="Times New Roman"/>
          <w:color w:val="000000" w:themeColor="text1"/>
        </w:rPr>
        <w:br/>
      </w:r>
      <w:r w:rsidR="00EA355D" w:rsidRPr="00EA355D">
        <w:rPr>
          <w:rFonts w:ascii="Times New Roman" w:hAnsi="Times New Roman" w:cs="Times New Roman"/>
          <w:color w:val="000000" w:themeColor="text1"/>
        </w:rPr>
        <w:t xml:space="preserve">Second Party </w:t>
      </w:r>
      <w:r w:rsidR="00E12928" w:rsidRPr="002D1F9C">
        <w:rPr>
          <w:rFonts w:ascii="Times New Roman" w:hAnsi="Times New Roman" w:cs="Times New Roman"/>
          <w:color w:val="000000" w:themeColor="text1"/>
        </w:rPr>
        <w:t>Name: _______________________</w:t>
      </w:r>
      <w:r w:rsidR="00E12928" w:rsidRPr="002D1F9C">
        <w:rPr>
          <w:rFonts w:ascii="Times New Roman" w:hAnsi="Times New Roman" w:cs="Times New Roman"/>
          <w:color w:val="000000" w:themeColor="text1"/>
        </w:rPr>
        <w:br/>
        <w:t>Contract Reference: _______________________</w:t>
      </w:r>
      <w:r w:rsidR="00E12928" w:rsidRPr="002D1F9C">
        <w:rPr>
          <w:rFonts w:ascii="Times New Roman" w:hAnsi="Times New Roman" w:cs="Times New Roman"/>
          <w:color w:val="000000" w:themeColor="text1"/>
        </w:rPr>
        <w:br/>
        <w:t>Original Investment Tenure: ___________ months</w:t>
      </w:r>
      <w:r w:rsidR="00E12928" w:rsidRPr="002D1F9C">
        <w:rPr>
          <w:rFonts w:ascii="Times New Roman" w:hAnsi="Times New Roman" w:cs="Times New Roman"/>
          <w:color w:val="000000" w:themeColor="text1"/>
        </w:rPr>
        <w:br/>
        <w:t>Original Maturity Date: ________________</w:t>
      </w:r>
      <w:r w:rsidR="00E12928" w:rsidRPr="002D1F9C">
        <w:rPr>
          <w:rFonts w:ascii="Times New Roman" w:hAnsi="Times New Roman" w:cs="Times New Roman"/>
          <w:color w:val="000000" w:themeColor="text1"/>
        </w:rPr>
        <w:br/>
        <w:t>Proposed Extended Tenure: ___________ months</w:t>
      </w:r>
      <w:r w:rsidR="00E12928" w:rsidRPr="002D1F9C">
        <w:rPr>
          <w:rFonts w:ascii="Times New Roman" w:hAnsi="Times New Roman" w:cs="Times New Roman"/>
          <w:color w:val="000000" w:themeColor="text1"/>
        </w:rPr>
        <w:br/>
        <w:t>Applicable Rate: 24% per annum</w:t>
      </w:r>
      <w:r w:rsidR="00E12928" w:rsidRPr="002D1F9C">
        <w:rPr>
          <w:rFonts w:ascii="Times New Roman" w:hAnsi="Times New Roman" w:cs="Times New Roman"/>
          <w:color w:val="000000" w:themeColor="text1"/>
        </w:rPr>
        <w:br/>
        <w:t>Effective Date of Extension: ________________</w:t>
      </w:r>
    </w:p>
    <w:p w14:paraId="3FF95D50" w14:textId="3AC815E7" w:rsidR="000B75A7" w:rsidRDefault="00EA355D" w:rsidP="000F731A">
      <w:pPr>
        <w:pStyle w:val="Heading2"/>
        <w:rPr>
          <w:rFonts w:ascii="Times New Roman" w:hAnsi="Times New Roman" w:cs="Times New Roman"/>
          <w:color w:val="000000" w:themeColor="text1"/>
        </w:rPr>
      </w:pPr>
      <w:r w:rsidRPr="00EA355D">
        <w:rPr>
          <w:rFonts w:ascii="Times New Roman" w:hAnsi="Times New Roman" w:cs="Times New Roman"/>
          <w:color w:val="000000" w:themeColor="text1"/>
        </w:rPr>
        <w:t xml:space="preserve">SECOND PARTY </w:t>
      </w:r>
      <w:r w:rsidR="000B75A7" w:rsidRPr="000F731A">
        <w:rPr>
          <w:rFonts w:ascii="Times New Roman" w:hAnsi="Times New Roman" w:cs="Times New Roman"/>
          <w:color w:val="000000" w:themeColor="text1"/>
        </w:rPr>
        <w:t>SIGN-OFF</w:t>
      </w:r>
    </w:p>
    <w:p w14:paraId="011A3B48" w14:textId="77777777" w:rsidR="000F731A" w:rsidRPr="000F731A" w:rsidRDefault="000F731A" w:rsidP="000F731A"/>
    <w:p w14:paraId="4E50763D" w14:textId="6B3CD65E" w:rsidR="000B75A7" w:rsidRPr="000B75A7" w:rsidRDefault="000B75A7" w:rsidP="000B75A7">
      <w:pPr>
        <w:spacing w:line="480" w:lineRule="auto"/>
        <w:rPr>
          <w:rFonts w:ascii="Times New Roman" w:hAnsi="Times New Roman" w:cs="Times New Roman"/>
          <w:color w:val="000000" w:themeColor="text1"/>
        </w:rPr>
      </w:pPr>
      <w:r w:rsidRPr="000B75A7">
        <w:rPr>
          <w:rFonts w:ascii="Times New Roman" w:hAnsi="Times New Roman" w:cs="Times New Roman"/>
          <w:color w:val="000000" w:themeColor="text1"/>
        </w:rPr>
        <w:t xml:space="preserve">Signed and accepted by the </w:t>
      </w:r>
      <w:r w:rsidR="00EA355D" w:rsidRPr="00EA355D">
        <w:rPr>
          <w:rFonts w:ascii="Times New Roman" w:hAnsi="Times New Roman" w:cs="Times New Roman"/>
          <w:color w:val="000000" w:themeColor="text1"/>
        </w:rPr>
        <w:t xml:space="preserve">Second Party </w:t>
      </w:r>
      <w:r w:rsidRPr="000B75A7">
        <w:rPr>
          <w:rFonts w:ascii="Times New Roman" w:hAnsi="Times New Roman" w:cs="Times New Roman"/>
          <w:color w:val="000000" w:themeColor="text1"/>
        </w:rPr>
        <w:t>on this ___ day of __________, 20__.</w:t>
      </w:r>
    </w:p>
    <w:p w14:paraId="23312760" w14:textId="306D1065" w:rsidR="000B75A7" w:rsidRPr="000B75A7" w:rsidRDefault="00EA355D" w:rsidP="000F731A">
      <w:pPr>
        <w:spacing w:line="360" w:lineRule="auto"/>
        <w:rPr>
          <w:rFonts w:ascii="Times New Roman" w:hAnsi="Times New Roman" w:cs="Times New Roman"/>
          <w:color w:val="000000" w:themeColor="text1"/>
        </w:rPr>
      </w:pPr>
      <w:r w:rsidRPr="00EA355D">
        <w:rPr>
          <w:rFonts w:ascii="Times New Roman" w:hAnsi="Times New Roman" w:cs="Times New Roman"/>
          <w:color w:val="000000" w:themeColor="text1"/>
        </w:rPr>
        <w:t xml:space="preserve">Second Party </w:t>
      </w:r>
      <w:r w:rsidR="000B75A7" w:rsidRPr="000B75A7">
        <w:rPr>
          <w:rFonts w:ascii="Times New Roman" w:hAnsi="Times New Roman" w:cs="Times New Roman"/>
          <w:color w:val="000000" w:themeColor="text1"/>
        </w:rPr>
        <w:t>Signature: ___________________________</w:t>
      </w:r>
    </w:p>
    <w:p w14:paraId="2FC04326" w14:textId="77777777" w:rsidR="000B75A7" w:rsidRPr="000B75A7" w:rsidRDefault="000B75A7" w:rsidP="000F731A">
      <w:pPr>
        <w:spacing w:line="360" w:lineRule="auto"/>
        <w:rPr>
          <w:rFonts w:ascii="Times New Roman" w:hAnsi="Times New Roman" w:cs="Times New Roman"/>
          <w:color w:val="000000" w:themeColor="text1"/>
        </w:rPr>
      </w:pPr>
      <w:r w:rsidRPr="000B75A7">
        <w:rPr>
          <w:rFonts w:ascii="Times New Roman" w:hAnsi="Times New Roman" w:cs="Times New Roman"/>
          <w:color w:val="000000" w:themeColor="text1"/>
        </w:rPr>
        <w:t>Full Name: ___________________________________</w:t>
      </w:r>
    </w:p>
    <w:p w14:paraId="58972E3A" w14:textId="77777777" w:rsidR="000F731A" w:rsidRDefault="000B75A7" w:rsidP="000F731A">
      <w:pPr>
        <w:spacing w:line="360" w:lineRule="auto"/>
        <w:rPr>
          <w:rFonts w:ascii="Times New Roman" w:hAnsi="Times New Roman" w:cs="Times New Roman"/>
          <w:color w:val="000000" w:themeColor="text1"/>
        </w:rPr>
      </w:pPr>
      <w:r w:rsidRPr="000B75A7">
        <w:rPr>
          <w:rFonts w:ascii="Times New Roman" w:hAnsi="Times New Roman" w:cs="Times New Roman"/>
          <w:color w:val="000000" w:themeColor="text1"/>
        </w:rPr>
        <w:t>Date: _______________________________________</w:t>
      </w:r>
    </w:p>
    <w:p w14:paraId="164D99A4" w14:textId="60BEA25A" w:rsidR="005278F3" w:rsidRPr="002D1F9C" w:rsidRDefault="00E12928" w:rsidP="000F731A">
      <w:pPr>
        <w:spacing w:line="480" w:lineRule="auto"/>
        <w:rPr>
          <w:rFonts w:ascii="Times New Roman" w:hAnsi="Times New Roman" w:cs="Times New Roman"/>
          <w:color w:val="000000" w:themeColor="text1"/>
        </w:rPr>
      </w:pPr>
      <w:r w:rsidRPr="002D1F9C">
        <w:rPr>
          <w:rFonts w:ascii="Times New Roman" w:hAnsi="Times New Roman" w:cs="Times New Roman"/>
          <w:color w:val="000000" w:themeColor="text1"/>
        </w:rPr>
        <w:br/>
        <w:t>This Annexure shall be valid only when accompanied by:</w:t>
      </w:r>
      <w:r w:rsidRPr="002D1F9C">
        <w:rPr>
          <w:rFonts w:ascii="Times New Roman" w:hAnsi="Times New Roman" w:cs="Times New Roman"/>
          <w:color w:val="000000" w:themeColor="text1"/>
        </w:rPr>
        <w:br/>
        <w:t xml:space="preserve">a. Signature and stamp </w:t>
      </w:r>
      <w:r w:rsidRPr="00C17E67">
        <w:rPr>
          <w:rFonts w:ascii="Times New Roman" w:hAnsi="Times New Roman" w:cs="Times New Roman"/>
          <w:color w:val="000000" w:themeColor="text1"/>
        </w:rPr>
        <w:t xml:space="preserve">of </w:t>
      </w:r>
      <w:r w:rsidR="00C17E67" w:rsidRPr="00C17E67">
        <w:rPr>
          <w:rFonts w:ascii="Times New Roman" w:hAnsi="Times New Roman" w:cs="Times New Roman"/>
          <w:color w:val="000000" w:themeColor="text1"/>
          <w:sz w:val="23"/>
          <w:szCs w:val="23"/>
        </w:rPr>
        <w:t>Hedge &amp; Sachs Financial Incorporation FZCO</w:t>
      </w:r>
      <w:r w:rsidRPr="00C17E67">
        <w:rPr>
          <w:rFonts w:ascii="Times New Roman" w:hAnsi="Times New Roman" w:cs="Times New Roman"/>
          <w:color w:val="000000" w:themeColor="text1"/>
        </w:rPr>
        <w:t>,</w:t>
      </w:r>
      <w:r w:rsidRPr="002D1F9C">
        <w:rPr>
          <w:rFonts w:ascii="Times New Roman" w:hAnsi="Times New Roman" w:cs="Times New Roman"/>
          <w:color w:val="000000" w:themeColor="text1"/>
        </w:rPr>
        <w:br/>
        <w:t xml:space="preserve">b. Signature of the </w:t>
      </w:r>
      <w:r w:rsidR="00EA355D" w:rsidRPr="00EA355D">
        <w:rPr>
          <w:rFonts w:ascii="Times New Roman" w:hAnsi="Times New Roman" w:cs="Times New Roman"/>
          <w:color w:val="000000" w:themeColor="text1"/>
        </w:rPr>
        <w:t>Second Party</w:t>
      </w:r>
      <w:r w:rsidRPr="002D1F9C">
        <w:rPr>
          <w:rFonts w:ascii="Times New Roman" w:hAnsi="Times New Roman" w:cs="Times New Roman"/>
          <w:color w:val="000000" w:themeColor="text1"/>
        </w:rPr>
        <w:t>, and</w:t>
      </w:r>
      <w:r w:rsidRPr="002D1F9C">
        <w:rPr>
          <w:rFonts w:ascii="Times New Roman" w:hAnsi="Times New Roman" w:cs="Times New Roman"/>
          <w:color w:val="000000" w:themeColor="text1"/>
        </w:rPr>
        <w:br/>
        <w:t>c. A written request for extension submitted via registered email to the Company.</w:t>
      </w:r>
      <w:r w:rsidRPr="002D1F9C">
        <w:rPr>
          <w:rFonts w:ascii="Times New Roman" w:hAnsi="Times New Roman" w:cs="Times New Roman"/>
          <w:color w:val="000000" w:themeColor="text1"/>
        </w:rPr>
        <w:br/>
      </w:r>
    </w:p>
    <w:sectPr w:rsidR="005278F3" w:rsidRPr="002D1F9C" w:rsidSect="009A097F">
      <w:headerReference w:type="even" r:id="rId12"/>
      <w:headerReference w:type="default" r:id="rId13"/>
      <w:footerReference w:type="even" r:id="rId14"/>
      <w:footerReference w:type="default" r:id="rId15"/>
      <w:headerReference w:type="first" r:id="rId16"/>
      <w:footerReference w:type="first" r:id="rId17"/>
      <w:pgSz w:w="12240" w:h="15840"/>
      <w:pgMar w:top="630" w:right="1793"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42280" w14:textId="77777777" w:rsidR="005F5074" w:rsidRDefault="005F5074" w:rsidP="008939DE">
      <w:pPr>
        <w:spacing w:after="0" w:line="240" w:lineRule="auto"/>
      </w:pPr>
      <w:r>
        <w:separator/>
      </w:r>
    </w:p>
  </w:endnote>
  <w:endnote w:type="continuationSeparator" w:id="0">
    <w:p w14:paraId="643181B1" w14:textId="77777777" w:rsidR="005F5074" w:rsidRDefault="005F5074" w:rsidP="00893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66515" w14:textId="77777777" w:rsidR="007E499D" w:rsidRDefault="007E4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C802" w14:textId="77777777" w:rsidR="009A097F" w:rsidRDefault="009A097F" w:rsidP="009A097F">
    <w:pPr>
      <w:pStyle w:val="Footer"/>
      <w:ind w:lef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AB2FA" w14:textId="77777777" w:rsidR="007E499D" w:rsidRDefault="007E4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A16F7" w14:textId="77777777" w:rsidR="005F5074" w:rsidRDefault="005F5074" w:rsidP="008939DE">
      <w:pPr>
        <w:spacing w:after="0" w:line="240" w:lineRule="auto"/>
      </w:pPr>
      <w:r>
        <w:separator/>
      </w:r>
    </w:p>
  </w:footnote>
  <w:footnote w:type="continuationSeparator" w:id="0">
    <w:p w14:paraId="3F9ED2E0" w14:textId="77777777" w:rsidR="005F5074" w:rsidRDefault="005F5074" w:rsidP="00893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1B1F8" w14:textId="0950ECD4" w:rsidR="008939DE" w:rsidRDefault="005F5074">
    <w:pPr>
      <w:pStyle w:val="Header"/>
    </w:pPr>
    <w:r>
      <w:rPr>
        <w:noProof/>
      </w:rPr>
      <w:pict w14:anchorId="009A2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2533501" o:spid="_x0000_s1027" type="#_x0000_t75" alt="" style="position:absolute;margin-left:0;margin-top:0;width:348.75pt;height:450pt;z-index:-251657216;mso-wrap-edited:f;mso-width-percent:0;mso-height-percent:0;mso-position-horizontal:center;mso-position-horizontal-relative:margin;mso-position-vertical:center;mso-position-vertical-relative:margin;mso-width-percent:0;mso-height-percent:0" o:allowincell="f">
          <v:imagedata r:id="rId1" o:title="WhatsApp Image 2025-11-05 at 1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13EC" w14:textId="36050125" w:rsidR="008939DE" w:rsidRDefault="005F5074">
    <w:pPr>
      <w:pStyle w:val="Header"/>
    </w:pPr>
    <w:r>
      <w:rPr>
        <w:noProof/>
      </w:rPr>
      <w:pict w14:anchorId="7909C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2533502" o:spid="_x0000_s1026" type="#_x0000_t75" alt="" style="position:absolute;margin-left:0;margin-top:0;width:348.75pt;height:450pt;z-index:-251656192;mso-wrap-edited:f;mso-width-percent:0;mso-height-percent:0;mso-position-horizontal:center;mso-position-horizontal-relative:margin;mso-position-vertical:center;mso-position-vertical-relative:margin;mso-width-percent:0;mso-height-percent:0" o:allowincell="f">
          <v:imagedata r:id="rId1" o:title="WhatsApp Image 2025-11-05 at 1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D23DB" w14:textId="410792CE" w:rsidR="008939DE" w:rsidRDefault="005F5074">
    <w:pPr>
      <w:pStyle w:val="Header"/>
    </w:pPr>
    <w:r>
      <w:rPr>
        <w:noProof/>
      </w:rPr>
      <w:pict w14:anchorId="5A97B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2533500" o:spid="_x0000_s1025" type="#_x0000_t75" alt="" style="position:absolute;margin-left:0;margin-top:0;width:348.75pt;height:450pt;z-index:-251658240;mso-wrap-edited:f;mso-width-percent:0;mso-height-percent:0;mso-position-horizontal:center;mso-position-horizontal-relative:margin;mso-position-vertical:center;mso-position-vertical-relative:margin;mso-width-percent:0;mso-height-percent:0" o:allowincell="f">
          <v:imagedata r:id="rId1" o:title="WhatsApp Image 2025-11-05 at 1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D33BB"/>
    <w:multiLevelType w:val="hybridMultilevel"/>
    <w:tmpl w:val="3AE60678"/>
    <w:lvl w:ilvl="0" w:tplc="DA3011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5A7"/>
    <w:rsid w:val="000D2FC7"/>
    <w:rsid w:val="000F731A"/>
    <w:rsid w:val="001407EB"/>
    <w:rsid w:val="0015074B"/>
    <w:rsid w:val="00173426"/>
    <w:rsid w:val="00187743"/>
    <w:rsid w:val="001B2779"/>
    <w:rsid w:val="002670C0"/>
    <w:rsid w:val="002826C9"/>
    <w:rsid w:val="0029639D"/>
    <w:rsid w:val="002D1F9C"/>
    <w:rsid w:val="00316B71"/>
    <w:rsid w:val="00323606"/>
    <w:rsid w:val="00326F90"/>
    <w:rsid w:val="003921F9"/>
    <w:rsid w:val="00397BB8"/>
    <w:rsid w:val="003E68A3"/>
    <w:rsid w:val="003F6049"/>
    <w:rsid w:val="0040070F"/>
    <w:rsid w:val="00401CEF"/>
    <w:rsid w:val="0041074F"/>
    <w:rsid w:val="00520D56"/>
    <w:rsid w:val="005216CD"/>
    <w:rsid w:val="005265DE"/>
    <w:rsid w:val="005278F3"/>
    <w:rsid w:val="00535EDC"/>
    <w:rsid w:val="005933FD"/>
    <w:rsid w:val="005C40BB"/>
    <w:rsid w:val="005F3D59"/>
    <w:rsid w:val="005F5074"/>
    <w:rsid w:val="00672A55"/>
    <w:rsid w:val="006C2143"/>
    <w:rsid w:val="00750412"/>
    <w:rsid w:val="007843E0"/>
    <w:rsid w:val="007E499D"/>
    <w:rsid w:val="007F1098"/>
    <w:rsid w:val="00865202"/>
    <w:rsid w:val="008939DE"/>
    <w:rsid w:val="00971D1B"/>
    <w:rsid w:val="00996026"/>
    <w:rsid w:val="009A097F"/>
    <w:rsid w:val="00A53922"/>
    <w:rsid w:val="00A61336"/>
    <w:rsid w:val="00A65ABE"/>
    <w:rsid w:val="00AA1D8D"/>
    <w:rsid w:val="00B47730"/>
    <w:rsid w:val="00B551A6"/>
    <w:rsid w:val="00BB1AE9"/>
    <w:rsid w:val="00C17E67"/>
    <w:rsid w:val="00C45393"/>
    <w:rsid w:val="00C5659F"/>
    <w:rsid w:val="00CB0664"/>
    <w:rsid w:val="00CC1C03"/>
    <w:rsid w:val="00CF3597"/>
    <w:rsid w:val="00D011A3"/>
    <w:rsid w:val="00D63EE5"/>
    <w:rsid w:val="00DA57C5"/>
    <w:rsid w:val="00DB70E7"/>
    <w:rsid w:val="00DF48C1"/>
    <w:rsid w:val="00E04472"/>
    <w:rsid w:val="00E12928"/>
    <w:rsid w:val="00E2267E"/>
    <w:rsid w:val="00EA355D"/>
    <w:rsid w:val="00F35817"/>
    <w:rsid w:val="00F430C8"/>
    <w:rsid w:val="00F81749"/>
    <w:rsid w:val="00FC693F"/>
    <w:rsid w:val="00FE7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989BAB"/>
  <w14:defaultImageDpi w14:val="330"/>
  <w15:docId w15:val="{8B9CAF33-34AD-41C4-8E0D-E7058D75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1B2779"/>
    <w:pPr>
      <w:autoSpaceDE w:val="0"/>
      <w:autoSpaceDN w:val="0"/>
      <w:adjustRightInd w:val="0"/>
      <w:spacing w:after="0" w:line="240" w:lineRule="auto"/>
    </w:pPr>
    <w:rPr>
      <w:rFonts w:ascii="Garamond" w:hAnsi="Garamond" w:cs="Garamond"/>
      <w:color w:val="000000"/>
      <w:sz w:val="24"/>
      <w:szCs w:val="24"/>
    </w:rPr>
  </w:style>
  <w:style w:type="paragraph" w:customStyle="1" w:styleId="p1">
    <w:name w:val="p1"/>
    <w:basedOn w:val="Normal"/>
    <w:rsid w:val="00397BB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1">
    <w:name w:val="s1"/>
    <w:basedOn w:val="DefaultParagraphFont"/>
    <w:rsid w:val="00750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59401">
      <w:bodyDiv w:val="1"/>
      <w:marLeft w:val="0"/>
      <w:marRight w:val="0"/>
      <w:marTop w:val="0"/>
      <w:marBottom w:val="0"/>
      <w:divBdr>
        <w:top w:val="none" w:sz="0" w:space="0" w:color="auto"/>
        <w:left w:val="none" w:sz="0" w:space="0" w:color="auto"/>
        <w:bottom w:val="none" w:sz="0" w:space="0" w:color="auto"/>
        <w:right w:val="none" w:sz="0" w:space="0" w:color="auto"/>
      </w:divBdr>
    </w:div>
    <w:div w:id="522785112">
      <w:bodyDiv w:val="1"/>
      <w:marLeft w:val="0"/>
      <w:marRight w:val="0"/>
      <w:marTop w:val="0"/>
      <w:marBottom w:val="0"/>
      <w:divBdr>
        <w:top w:val="none" w:sz="0" w:space="0" w:color="auto"/>
        <w:left w:val="none" w:sz="0" w:space="0" w:color="auto"/>
        <w:bottom w:val="none" w:sz="0" w:space="0" w:color="auto"/>
        <w:right w:val="none" w:sz="0" w:space="0" w:color="auto"/>
      </w:divBdr>
    </w:div>
    <w:div w:id="632173596">
      <w:bodyDiv w:val="1"/>
      <w:marLeft w:val="0"/>
      <w:marRight w:val="0"/>
      <w:marTop w:val="0"/>
      <w:marBottom w:val="0"/>
      <w:divBdr>
        <w:top w:val="none" w:sz="0" w:space="0" w:color="auto"/>
        <w:left w:val="none" w:sz="0" w:space="0" w:color="auto"/>
        <w:bottom w:val="none" w:sz="0" w:space="0" w:color="auto"/>
        <w:right w:val="none" w:sz="0" w:space="0" w:color="auto"/>
      </w:divBdr>
    </w:div>
    <w:div w:id="762411057">
      <w:bodyDiv w:val="1"/>
      <w:marLeft w:val="0"/>
      <w:marRight w:val="0"/>
      <w:marTop w:val="0"/>
      <w:marBottom w:val="0"/>
      <w:divBdr>
        <w:top w:val="none" w:sz="0" w:space="0" w:color="auto"/>
        <w:left w:val="none" w:sz="0" w:space="0" w:color="auto"/>
        <w:bottom w:val="none" w:sz="0" w:space="0" w:color="auto"/>
        <w:right w:val="none" w:sz="0" w:space="0" w:color="auto"/>
      </w:divBdr>
    </w:div>
    <w:div w:id="831532198">
      <w:bodyDiv w:val="1"/>
      <w:marLeft w:val="0"/>
      <w:marRight w:val="0"/>
      <w:marTop w:val="0"/>
      <w:marBottom w:val="0"/>
      <w:divBdr>
        <w:top w:val="none" w:sz="0" w:space="0" w:color="auto"/>
        <w:left w:val="none" w:sz="0" w:space="0" w:color="auto"/>
        <w:bottom w:val="none" w:sz="0" w:space="0" w:color="auto"/>
        <w:right w:val="none" w:sz="0" w:space="0" w:color="auto"/>
      </w:divBdr>
    </w:div>
    <w:div w:id="1639148299">
      <w:bodyDiv w:val="1"/>
      <w:marLeft w:val="0"/>
      <w:marRight w:val="0"/>
      <w:marTop w:val="0"/>
      <w:marBottom w:val="0"/>
      <w:divBdr>
        <w:top w:val="none" w:sz="0" w:space="0" w:color="auto"/>
        <w:left w:val="none" w:sz="0" w:space="0" w:color="auto"/>
        <w:bottom w:val="none" w:sz="0" w:space="0" w:color="auto"/>
        <w:right w:val="none" w:sz="0" w:space="0" w:color="auto"/>
      </w:divBdr>
    </w:div>
    <w:div w:id="1762332486">
      <w:bodyDiv w:val="1"/>
      <w:marLeft w:val="0"/>
      <w:marRight w:val="0"/>
      <w:marTop w:val="0"/>
      <w:marBottom w:val="0"/>
      <w:divBdr>
        <w:top w:val="none" w:sz="0" w:space="0" w:color="auto"/>
        <w:left w:val="none" w:sz="0" w:space="0" w:color="auto"/>
        <w:bottom w:val="none" w:sz="0" w:space="0" w:color="auto"/>
        <w:right w:val="none" w:sz="0" w:space="0" w:color="auto"/>
      </w:divBdr>
    </w:div>
    <w:div w:id="1819220649">
      <w:bodyDiv w:val="1"/>
      <w:marLeft w:val="0"/>
      <w:marRight w:val="0"/>
      <w:marTop w:val="0"/>
      <w:marBottom w:val="0"/>
      <w:divBdr>
        <w:top w:val="none" w:sz="0" w:space="0" w:color="auto"/>
        <w:left w:val="none" w:sz="0" w:space="0" w:color="auto"/>
        <w:bottom w:val="none" w:sz="0" w:space="0" w:color="auto"/>
        <w:right w:val="none" w:sz="0" w:space="0" w:color="auto"/>
      </w:divBdr>
      <w:divsChild>
        <w:div w:id="1924875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0900568">
      <w:bodyDiv w:val="1"/>
      <w:marLeft w:val="0"/>
      <w:marRight w:val="0"/>
      <w:marTop w:val="0"/>
      <w:marBottom w:val="0"/>
      <w:divBdr>
        <w:top w:val="none" w:sz="0" w:space="0" w:color="auto"/>
        <w:left w:val="none" w:sz="0" w:space="0" w:color="auto"/>
        <w:bottom w:val="none" w:sz="0" w:space="0" w:color="auto"/>
        <w:right w:val="none" w:sz="0" w:space="0" w:color="auto"/>
      </w:divBdr>
      <w:divsChild>
        <w:div w:id="18181044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Karmesh Bisht</cp:lastModifiedBy>
  <cp:revision>9</cp:revision>
  <dcterms:created xsi:type="dcterms:W3CDTF">2025-11-06T02:57:00Z</dcterms:created>
  <dcterms:modified xsi:type="dcterms:W3CDTF">2025-11-13T15:03:00Z</dcterms:modified>
  <cp:category/>
</cp:coreProperties>
</file>